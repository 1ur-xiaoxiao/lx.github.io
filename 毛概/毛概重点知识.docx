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12" w:lineRule="auto"/>
        <w:jc w:val="center"/>
      </w:pPr>
      <w:r>
        <w:rPr>
          <w:rFonts w:eastAsia="SimHei" w:ascii="SimHei" w:hAnsi="SimHei"/>
          <w:b/>
          <w:sz w:val="36"/>
        </w:rPr>
        <w:t>毛泽东思想和中国特色社会主义理论体系概论</w:t>
      </w:r>
    </w:p>
    <w:p>
      <w:pPr>
        <w:spacing w:before="80" w:after="80" w:line="312" w:lineRule="auto"/>
        <w:jc w:val="center"/>
      </w:pPr>
      <w:r>
        <w:rPr>
          <w:rFonts w:eastAsia="SimSun" w:ascii="SimSun" w:hAnsi="SimSun"/>
          <w:b w:val="0"/>
          <w:color w:val="666666"/>
          <w:sz w:val="22"/>
        </w:rPr>
        <w:t>重点知识梳理 · 基于2023版教材</w:t>
      </w:r>
    </w:p>
    <w:p>
      <w:pPr>
        <w:spacing w:before="40" w:after="240" w:line="312" w:lineRule="auto"/>
        <w:jc w:val="center"/>
      </w:pPr>
      <w:r>
        <w:rPr>
          <w:rFonts w:eastAsia="SimSun" w:ascii="SimSun" w:hAnsi="SimSun"/>
          <w:b w:val="0"/>
          <w:color w:val="999999"/>
          <w:sz w:val="18"/>
        </w:rPr>
        <w:t>含：导论 + 第一~四章 + 第六~八章 + 往年真题（简答+论述，含2024/2025/2026年真题）</w:t>
      </w:r>
    </w:p>
    <w:p>
      <w:pPr>
        <w:spacing w:before="240" w:after="120" w:line="312" w:lineRule="auto"/>
        <w:jc w:val="center"/>
      </w:pPr>
      <w:r>
        <w:rPr>
          <w:rFonts w:eastAsia="SimHei" w:ascii="SimHei" w:hAnsi="SimHei"/>
          <w:b/>
          <w:sz w:val="28"/>
        </w:rPr>
        <w:t>导论 · 马克思主义中国化时代化的历史进程与理论成果</w:t>
      </w:r>
    </w:p>
    <w:p>
      <w:pPr>
        <w:spacing w:before="0" w:after="160" w:line="276" w:lineRule="auto"/>
        <w:jc w:val="center"/>
      </w:pPr>
      <w:r>
        <w:rPr>
          <w:rFonts w:eastAsia="SimSun" w:ascii="SimSun" w:hAnsi="SimSun"/>
          <w:b w:val="0"/>
          <w:color w:val="666666"/>
          <w:sz w:val="18"/>
        </w:rPr>
        <w:t>重点知识梳理 · 基于 2023 版教材</w:t>
      </w:r>
    </w:p>
    <w:p>
      <w:pPr>
        <w:spacing w:before="200" w:after="40" w:line="276" w:lineRule="auto"/>
      </w:pPr>
      <w:r>
        <w:rPr>
          <w:rFonts w:eastAsia="SimHei" w:ascii="SimHei" w:hAnsi="SimHei"/>
          <w:b/>
          <w:sz w:val="22"/>
        </w:rPr>
        <w:t>一、马克思主义中国化时代化的必要性</w:t>
      </w:r>
    </w:p>
    <w:p>
      <w:pPr>
        <w:spacing w:before="0" w:after="20" w:line="276" w:lineRule="auto"/>
        <w:ind w:left="283"/>
      </w:pPr>
      <w:r>
        <w:rPr>
          <w:rFonts w:eastAsia="SimSun" w:ascii="SimSun" w:hAnsi="SimSun"/>
          <w:b w:val="0"/>
          <w:sz w:val="20"/>
        </w:rPr>
        <w:t>①马克思主义必须中国化才能落地生根、本土化才能深入人心。马克思主义要在中国发挥指导作用，就必须与中国的具体实际相结合，以解决中国革命、建设、改革中的实际问题。</w:t>
      </w:r>
    </w:p>
    <w:p>
      <w:pPr>
        <w:spacing w:before="0" w:after="20" w:line="276" w:lineRule="auto"/>
        <w:ind w:left="283"/>
      </w:pPr>
      <w:r>
        <w:rPr>
          <w:rFonts w:eastAsia="SimSun" w:ascii="SimSun" w:hAnsi="SimSun"/>
          <w:b w:val="0"/>
          <w:sz w:val="20"/>
        </w:rPr>
        <w:t>②马克思主义中国化同时包含着马克思主义时代化的意蕴。时代在不断变化，马克思主义必须随着时代的发展而不断发展，回应新的时代课题。</w:t>
      </w:r>
    </w:p>
    <w:p>
      <w:pPr>
        <w:spacing w:before="0" w:after="20" w:line="276" w:lineRule="auto"/>
        <w:ind w:left="283"/>
      </w:pPr>
      <w:r>
        <w:rPr>
          <w:rFonts w:eastAsia="SimSun" w:ascii="SimSun" w:hAnsi="SimSun"/>
          <w:b w:val="0"/>
          <w:sz w:val="20"/>
        </w:rPr>
        <w:t>③推进马克思主义中国化时代化，是马克思主义理论本身发展的内在要求。马克思主义不是凝固不变的教条，而是不断发展的开放的理论体系，唯有在不断中国化时代化的过程中，才能永葆生机与活力。</w:t>
      </w:r>
    </w:p>
    <w:p>
      <w:pPr>
        <w:spacing w:before="200" w:after="40" w:line="276" w:lineRule="auto"/>
      </w:pPr>
      <w:r>
        <w:rPr>
          <w:rFonts w:eastAsia="SimHei" w:ascii="SimHei" w:hAnsi="SimHei"/>
          <w:b/>
          <w:sz w:val="22"/>
        </w:rPr>
        <w:t>二、什么是马克思主义中国化时代化</w:t>
      </w:r>
    </w:p>
    <w:p>
      <w:pPr>
        <w:spacing w:before="80" w:after="40" w:line="276" w:lineRule="auto"/>
      </w:pPr>
      <w:r>
        <w:rPr>
          <w:rFonts w:eastAsia="SimSun" w:ascii="SimSun" w:hAnsi="SimSun"/>
          <w:b w:val="0"/>
          <w:sz w:val="20"/>
        </w:rPr>
        <w:t>马克思主义中国化时代化，就是立足中国国情和时代特点，坚持把马克思主义基本原理同中国具体实际相结合、同中华优秀传统文化相结合（即</w:t>
      </w:r>
      <w:r>
        <w:rPr>
          <w:rFonts w:eastAsia="SimHei" w:ascii="SimHei" w:hAnsi="SimHei"/>
          <w:b/>
          <w:color w:val="8B1A1A"/>
          <w:sz w:val="20"/>
        </w:rPr>
        <w:t>"两个结合"</w:t>
      </w:r>
      <w:r>
        <w:rPr>
          <w:rFonts w:eastAsia="SimSun" w:ascii="SimSun" w:hAnsi="SimSun"/>
          <w:b w:val="0"/>
          <w:sz w:val="20"/>
        </w:rPr>
        <w:t>），深入研究和解决中国革命、建设、改革不同历史时期的实际问题，真正搞懂面临的时代课题，不断吸收新的时代内容，科学回答时代提出的重大理论和实践课题，创造新的理论成果。</w:t>
      </w:r>
    </w:p>
    <w:p>
      <w:pPr>
        <w:spacing w:before="200" w:after="40" w:line="276" w:lineRule="auto"/>
      </w:pPr>
      <w:r>
        <w:rPr>
          <w:rFonts w:eastAsia="SimHei" w:ascii="SimHei" w:hAnsi="SimHei"/>
          <w:b/>
          <w:sz w:val="22"/>
        </w:rPr>
        <w:t>三、马克思主义中国化时代化的科学内涵</w:t>
      </w:r>
    </w:p>
    <w:p>
      <w:pPr>
        <w:spacing w:before="0" w:after="20" w:line="276" w:lineRule="auto"/>
        <w:ind w:left="283"/>
      </w:pPr>
      <w:r>
        <w:rPr>
          <w:rFonts w:eastAsia="SimSun" w:ascii="SimSun" w:hAnsi="SimSun"/>
          <w:b w:val="0"/>
          <w:sz w:val="20"/>
        </w:rPr>
        <w:t>①运用马克思主义的立场、观点和方法，观察时代、把握时代、引领时代，解决中国革命、建设、改革中的实际问题。这是马克思主义中国化时代化的根本出发点和落脚点。</w:t>
      </w:r>
    </w:p>
    <w:p>
      <w:pPr>
        <w:spacing w:before="0" w:after="20" w:line="276" w:lineRule="auto"/>
        <w:ind w:left="283"/>
      </w:pPr>
      <w:r>
        <w:rPr>
          <w:rFonts w:eastAsia="SimSun" w:ascii="SimSun" w:hAnsi="SimSun"/>
          <w:b w:val="0"/>
          <w:sz w:val="20"/>
        </w:rPr>
        <w:t>②总结和提炼中国革命、建设、改革的实践经验并将其上升为理论，不断丰富和发展马克思主义的理论宝库，赋予马克思主义以新的时代内涵。这是马克思主义中国化时代化的理论创新路径。</w:t>
      </w:r>
    </w:p>
    <w:p>
      <w:pPr>
        <w:spacing w:before="0" w:after="20" w:line="276" w:lineRule="auto"/>
        <w:ind w:left="283"/>
      </w:pPr>
      <w:r>
        <w:rPr>
          <w:rFonts w:eastAsia="SimSun" w:ascii="SimSun" w:hAnsi="SimSun"/>
          <w:b w:val="0"/>
          <w:sz w:val="20"/>
        </w:rPr>
        <w:t>③运用中国人民喜闻乐见的民族语言来阐述马克思主义，使其根植于中华优秀传统文化的土壤之中，具有中国特色、中国风格、中国气派。这是马克思主义中国化时代化的表达方式和民族形式。</w:t>
      </w:r>
    </w:p>
    <w:p>
      <w:pPr>
        <w:spacing w:before="200" w:after="40" w:line="276" w:lineRule="auto"/>
      </w:pPr>
      <w:r>
        <w:rPr>
          <w:rFonts w:eastAsia="SimHei" w:ascii="SimHei" w:hAnsi="SimHei"/>
          <w:b/>
          <w:sz w:val="22"/>
        </w:rPr>
        <w:t>四、马克思主义中国化时代化的历史进程</w:t>
      </w:r>
    </w:p>
    <w:p>
      <w:pPr>
        <w:spacing w:before="0" w:after="20" w:line="276" w:lineRule="auto"/>
      </w:pPr>
      <w:r>
        <w:rPr>
          <w:rFonts w:eastAsia="SimSun" w:ascii="SimSun" w:hAnsi="SimSun"/>
          <w:b w:val="0"/>
          <w:sz w:val="20"/>
        </w:rPr>
        <w:t>马克思主义中国化时代化经历了四个主要历史时期：</w:t>
      </w:r>
    </w:p>
    <w:p>
      <w:pPr>
        <w:spacing w:before="0" w:after="20" w:line="276" w:lineRule="auto"/>
        <w:ind w:left="283"/>
      </w:pPr>
      <w:r>
        <w:rPr>
          <w:rFonts w:eastAsia="SimSun" w:ascii="SimSun" w:hAnsi="SimSun"/>
          <w:b w:val="0"/>
          <w:sz w:val="20"/>
        </w:rPr>
        <w:t>①</w:t>
      </w:r>
      <w:r>
        <w:rPr>
          <w:rFonts w:eastAsia="SimHei" w:ascii="SimHei" w:hAnsi="SimHei"/>
          <w:b/>
          <w:color w:val="8B1A1A"/>
          <w:sz w:val="20"/>
        </w:rPr>
        <w:t>新民主主义革命时期（1921-1949）</w:t>
      </w:r>
      <w:r>
        <w:rPr>
          <w:rFonts w:eastAsia="SimSun" w:ascii="SimSun" w:hAnsi="SimSun"/>
          <w:b w:val="0"/>
          <w:sz w:val="20"/>
        </w:rPr>
        <w:t>——产生了毛泽东思想，实现了马克思主义中国化时代化的第一次历史性飞跃。</w:t>
      </w:r>
    </w:p>
    <w:p>
      <w:pPr>
        <w:spacing w:before="0" w:after="20" w:line="276" w:lineRule="auto"/>
        <w:ind w:left="283"/>
      </w:pPr>
      <w:r>
        <w:rPr>
          <w:rFonts w:eastAsia="SimSun" w:ascii="SimSun" w:hAnsi="SimSun"/>
          <w:b w:val="0"/>
          <w:sz w:val="20"/>
        </w:rPr>
        <w:t>②</w:t>
      </w:r>
      <w:r>
        <w:rPr>
          <w:rFonts w:eastAsia="SimHei" w:ascii="SimHei" w:hAnsi="SimHei"/>
          <w:b/>
          <w:color w:val="8B1A1A"/>
          <w:sz w:val="20"/>
        </w:rPr>
        <w:t>社会主义革命和建设时期（1949-1978）</w:t>
      </w:r>
      <w:r>
        <w:rPr>
          <w:rFonts w:eastAsia="SimSun" w:ascii="SimSun" w:hAnsi="SimSun"/>
          <w:b w:val="0"/>
          <w:sz w:val="20"/>
        </w:rPr>
        <w:t>——毛泽东思想继续丰富和发展。</w:t>
      </w:r>
    </w:p>
    <w:p>
      <w:pPr>
        <w:spacing w:before="0" w:after="20" w:line="276" w:lineRule="auto"/>
        <w:ind w:left="283"/>
      </w:pPr>
      <w:r>
        <w:rPr>
          <w:rFonts w:eastAsia="SimSun" w:ascii="SimSun" w:hAnsi="SimSun"/>
          <w:b w:val="0"/>
          <w:sz w:val="20"/>
        </w:rPr>
        <w:t>③</w:t>
      </w:r>
      <w:r>
        <w:rPr>
          <w:rFonts w:eastAsia="SimHei" w:ascii="SimHei" w:hAnsi="SimHei"/>
          <w:b/>
          <w:color w:val="8B1A1A"/>
          <w:sz w:val="20"/>
        </w:rPr>
        <w:t>改革开放和社会主义现代化建设新时期（1978-2012）</w:t>
      </w:r>
      <w:r>
        <w:rPr>
          <w:rFonts w:eastAsia="SimSun" w:ascii="SimSun" w:hAnsi="SimSun"/>
          <w:b w:val="0"/>
          <w:sz w:val="20"/>
        </w:rPr>
        <w:t>——形成了包括邓小平理论、"三个代表"重要思想、科学发展观在内的中国特色社会主义理论体系，实现了马克思主义中国化时代化新的飞跃。</w:t>
      </w:r>
    </w:p>
    <w:p>
      <w:pPr>
        <w:spacing w:before="0" w:after="20" w:line="276" w:lineRule="auto"/>
        <w:ind w:left="283"/>
      </w:pPr>
      <w:r>
        <w:rPr>
          <w:rFonts w:eastAsia="SimSun" w:ascii="SimSun" w:hAnsi="SimSun"/>
          <w:b w:val="0"/>
          <w:sz w:val="20"/>
        </w:rPr>
        <w:t>④</w:t>
      </w:r>
      <w:r>
        <w:rPr>
          <w:rFonts w:eastAsia="SimHei" w:ascii="SimHei" w:hAnsi="SimHei"/>
          <w:b/>
          <w:color w:val="8B1A1A"/>
          <w:sz w:val="20"/>
        </w:rPr>
        <w:t>中国特色社会主义新时代（2012-至今）</w:t>
      </w:r>
      <w:r>
        <w:rPr>
          <w:rFonts w:eastAsia="SimSun" w:ascii="SimSun" w:hAnsi="SimSun"/>
          <w:b w:val="0"/>
          <w:sz w:val="20"/>
        </w:rPr>
        <w:t>——创立了习近平新时代中国特色社会主义思想，实现了马克思主义中国化时代化新的飞跃。</w:t>
      </w:r>
    </w:p>
    <w:p>
      <w:pPr>
        <w:spacing w:before="200" w:after="40" w:line="276" w:lineRule="auto"/>
      </w:pPr>
      <w:r>
        <w:rPr>
          <w:rFonts w:eastAsia="SimHei" w:ascii="SimHei" w:hAnsi="SimHei"/>
          <w:b/>
          <w:sz w:val="22"/>
        </w:rPr>
        <w:t>五、马克思主义中国化时代化的理论成果及其关系</w:t>
      </w:r>
    </w:p>
    <w:p>
      <w:pPr>
        <w:spacing w:before="0" w:after="20" w:line="276" w:lineRule="auto"/>
      </w:pPr>
      <w:r>
        <w:rPr>
          <w:rFonts w:eastAsia="SimHei" w:ascii="SimHei" w:hAnsi="SimHei"/>
          <w:b/>
          <w:sz w:val="20"/>
        </w:rPr>
        <w:t>（1）理论成果</w:t>
      </w:r>
    </w:p>
    <w:p>
      <w:pPr>
        <w:spacing w:before="0" w:after="20" w:line="276" w:lineRule="auto"/>
      </w:pPr>
      <w:r>
        <w:rPr>
          <w:rFonts w:eastAsia="SimSun" w:ascii="SimSun" w:hAnsi="SimSun"/>
          <w:b w:val="0"/>
          <w:sz w:val="20"/>
        </w:rPr>
        <w:t>马克思主义中国化时代化的理论成果包括：毛泽东思想、邓小平理论、"三个代表"重要思想、科学发展观、习近平新时代中国特色社会主义思想。其中，邓小平理论、"三个代表"重要思想、科学发展观、习近平新时代中国特色社会主义思想，共同构成中国特色社会主义理论体系。</w:t>
      </w:r>
    </w:p>
    <w:p>
      <w:pPr>
        <w:spacing w:before="0" w:after="20" w:line="276" w:lineRule="auto"/>
      </w:pPr>
      <w:r>
        <w:rPr>
          <w:rFonts w:eastAsia="SimHei" w:ascii="SimHei" w:hAnsi="SimHei"/>
          <w:b/>
          <w:sz w:val="20"/>
        </w:rPr>
        <w:t>（2）内在关系</w:t>
      </w:r>
    </w:p>
    <w:p>
      <w:pPr>
        <w:spacing w:before="80" w:after="40" w:line="276" w:lineRule="auto"/>
      </w:pPr>
      <w:r>
        <w:rPr>
          <w:rFonts w:eastAsia="SimSun" w:ascii="SimSun" w:hAnsi="SimSun"/>
          <w:b w:val="0"/>
          <w:sz w:val="20"/>
        </w:rPr>
        <w:t>马克思主义中国化时代化的理论成果之间是</w:t>
      </w:r>
      <w:r>
        <w:rPr>
          <w:rFonts w:eastAsia="SimHei" w:ascii="SimHei" w:hAnsi="SimHei"/>
          <w:b/>
          <w:color w:val="8B1A1A"/>
          <w:sz w:val="20"/>
        </w:rPr>
        <w:t>一脉相承又与时俱进</w:t>
      </w:r>
      <w:r>
        <w:rPr>
          <w:rFonts w:eastAsia="SimSun" w:ascii="SimSun" w:hAnsi="SimSun"/>
          <w:b w:val="0"/>
          <w:sz w:val="20"/>
        </w:rPr>
        <w:t>的关系。</w:t>
      </w:r>
    </w:p>
    <w:p>
      <w:pPr>
        <w:spacing w:before="0" w:after="20" w:line="276" w:lineRule="auto"/>
        <w:ind w:left="283"/>
      </w:pPr>
      <w:r>
        <w:rPr>
          <w:rFonts w:eastAsia="SimSun" w:ascii="SimSun" w:hAnsi="SimSun"/>
          <w:b w:val="0"/>
          <w:sz w:val="20"/>
        </w:rPr>
        <w:t>①</w:t>
      </w:r>
      <w:r>
        <w:rPr>
          <w:rFonts w:eastAsia="SimHei" w:ascii="SimHei" w:hAnsi="SimHei"/>
          <w:b/>
          <w:color w:val="8B1A1A"/>
          <w:sz w:val="20"/>
        </w:rPr>
        <w:t>【一脉相承】</w:t>
      </w:r>
      <w:r>
        <w:rPr>
          <w:rFonts w:eastAsia="SimSun" w:ascii="SimSun" w:hAnsi="SimSun"/>
          <w:b w:val="0"/>
          <w:sz w:val="20"/>
        </w:rPr>
        <w:t>各理论成果都坚持以马克思主义为指导思想，坚持社会主义方向，坚持为人民服务的根本宗旨，坚持中国共产党领导。</w:t>
      </w:r>
    </w:p>
    <w:p>
      <w:pPr>
        <w:spacing w:before="0" w:after="20" w:line="276" w:lineRule="auto"/>
        <w:ind w:left="283"/>
      </w:pPr>
      <w:r>
        <w:rPr>
          <w:rFonts w:eastAsia="SimSun" w:ascii="SimSun" w:hAnsi="SimSun"/>
          <w:b w:val="0"/>
          <w:sz w:val="20"/>
        </w:rPr>
        <w:t>②</w:t>
      </w:r>
      <w:r>
        <w:rPr>
          <w:rFonts w:eastAsia="SimHei" w:ascii="SimHei" w:hAnsi="SimHei"/>
          <w:b/>
          <w:color w:val="8B1A1A"/>
          <w:sz w:val="20"/>
        </w:rPr>
        <w:t>【与时俱进】</w:t>
      </w:r>
      <w:r>
        <w:rPr>
          <w:rFonts w:eastAsia="SimSun" w:ascii="SimSun" w:hAnsi="SimSun"/>
          <w:b w:val="0"/>
          <w:sz w:val="20"/>
        </w:rPr>
        <w:t>各理论成果都是对各自所处时代的重大课题的科学回答，在前一个理论成果的基础上不断推进理论创新，体现了马克思主义不断发展的理论品格。</w:t>
      </w:r>
    </w:p>
    <w:p>
      <w:pPr>
        <w:spacing w:before="200" w:after="40" w:line="276" w:lineRule="auto"/>
      </w:pPr>
      <w:r>
        <w:rPr>
          <w:rFonts w:eastAsia="SimHei" w:ascii="SimHei" w:hAnsi="SimHei"/>
          <w:b/>
          <w:sz w:val="22"/>
        </w:rPr>
        <w:t>【补充】【重点概念辨析】马克思主义中国化 vs 马克思主义时代化</w:t>
      </w:r>
    </w:p>
    <w:p>
      <w:pPr>
        <w:spacing w:before="0" w:after="20" w:line="276" w:lineRule="auto"/>
        <w:ind w:left="283"/>
      </w:pPr>
      <w:r>
        <w:rPr>
          <w:rFonts w:eastAsia="SimSun" w:ascii="SimSun" w:hAnsi="SimSun"/>
          <w:b w:val="0"/>
          <w:sz w:val="20"/>
        </w:rPr>
        <w:t>①</w:t>
      </w:r>
      <w:r>
        <w:rPr>
          <w:rFonts w:eastAsia="SimHei" w:ascii="SimHei" w:hAnsi="SimHei"/>
          <w:b/>
          <w:color w:val="8B1A1A"/>
          <w:sz w:val="20"/>
        </w:rPr>
        <w:t>【马克思主义中国化】</w:t>
      </w:r>
      <w:r>
        <w:rPr>
          <w:rFonts w:eastAsia="SimSun" w:ascii="SimSun" w:hAnsi="SimSun"/>
          <w:b w:val="0"/>
          <w:sz w:val="20"/>
        </w:rPr>
        <w:t>侧重空间维度，强调将马克思主义基本原理同中国具体实际相结合，立足中国国情，解决中国问题。核心是"两个结合"——同中国具体实际相结合、同中华优秀传统文化相结合。</w:t>
      </w:r>
    </w:p>
    <w:p>
      <w:pPr>
        <w:spacing w:before="0" w:after="20" w:line="276" w:lineRule="auto"/>
        <w:ind w:left="283"/>
      </w:pPr>
      <w:r>
        <w:rPr>
          <w:rFonts w:eastAsia="SimSun" w:ascii="SimSun" w:hAnsi="SimSun"/>
          <w:b w:val="0"/>
          <w:sz w:val="20"/>
        </w:rPr>
        <w:t>②</w:t>
      </w:r>
      <w:r>
        <w:rPr>
          <w:rFonts w:eastAsia="SimHei" w:ascii="SimHei" w:hAnsi="SimHei"/>
          <w:b/>
          <w:color w:val="8B1A1A"/>
          <w:sz w:val="20"/>
        </w:rPr>
        <w:t>【马克思主义时代化】</w:t>
      </w:r>
      <w:r>
        <w:rPr>
          <w:rFonts w:eastAsia="SimSun" w:ascii="SimSun" w:hAnsi="SimSun"/>
          <w:b w:val="0"/>
          <w:sz w:val="20"/>
        </w:rPr>
        <w:t>侧重时间维度，强调马克思主义要随时代发展而发展，回应时代课题，吸收新的时代内容。</w:t>
      </w:r>
    </w:p>
    <w:p>
      <w:pPr>
        <w:spacing w:before="0" w:after="20" w:line="276" w:lineRule="auto"/>
        <w:ind w:left="283"/>
      </w:pPr>
      <w:r>
        <w:rPr>
          <w:rFonts w:eastAsia="SimSun" w:ascii="SimSun" w:hAnsi="SimSun"/>
          <w:b w:val="0"/>
          <w:sz w:val="20"/>
        </w:rPr>
        <w:t>③二者的统一：马克思主义中国化本身就内含着时代化的要求，两者不能割裂。推进马克思主义中国化时代化是一个统一的历史过程。</w:t>
      </w:r>
    </w:p>
    <w:p>
      <w:pPr>
        <w:spacing w:before="240" w:after="120" w:line="312" w:lineRule="auto"/>
        <w:jc w:val="center"/>
      </w:pPr>
      <w:r>
        <w:rPr>
          <w:rFonts w:eastAsia="SimHei" w:ascii="SimHei" w:hAnsi="SimHei"/>
          <w:b/>
          <w:sz w:val="28"/>
        </w:rPr>
        <w:t>第一章 · 毛泽东思想及其历史地位</w:t>
      </w:r>
    </w:p>
    <w:p>
      <w:pPr>
        <w:spacing w:before="0" w:after="160" w:line="276" w:lineRule="auto"/>
        <w:jc w:val="center"/>
      </w:pPr>
      <w:r>
        <w:rPr>
          <w:rFonts w:eastAsia="SimSun" w:ascii="SimSun" w:hAnsi="SimSun"/>
          <w:b w:val="0"/>
          <w:color w:val="666666"/>
          <w:sz w:val="18"/>
        </w:rPr>
        <w:t>重点知识梳理 · 基于 2023 版教材</w:t>
      </w:r>
    </w:p>
    <w:p>
      <w:pPr>
        <w:spacing w:before="200" w:after="40" w:line="276" w:lineRule="auto"/>
      </w:pPr>
      <w:r>
        <w:rPr>
          <w:rFonts w:eastAsia="SimHei" w:ascii="SimHei" w:hAnsi="SimHei"/>
          <w:b/>
          <w:sz w:val="22"/>
        </w:rPr>
        <w:t>一、毛泽东思想的形成和发展</w:t>
      </w:r>
    </w:p>
    <w:p>
      <w:pPr>
        <w:spacing w:before="0" w:after="20" w:line="276" w:lineRule="auto"/>
      </w:pPr>
      <w:r>
        <w:rPr>
          <w:rFonts w:eastAsia="SimHei" w:ascii="SimHei" w:hAnsi="SimHei"/>
          <w:b/>
          <w:sz w:val="20"/>
        </w:rPr>
        <w:t>（1）形成发展的历史条件</w:t>
      </w:r>
    </w:p>
    <w:p>
      <w:pPr>
        <w:spacing w:before="120" w:after="40" w:line="276" w:lineRule="auto"/>
      </w:pPr>
      <w:r>
        <w:rPr>
          <w:rFonts w:eastAsia="SimSun" w:ascii="SimSun" w:hAnsi="SimSun"/>
          <w:b w:val="0"/>
          <w:sz w:val="20"/>
        </w:rPr>
        <w:t>时代条件</w:t>
      </w:r>
    </w:p>
    <w:p>
      <w:pPr>
        <w:spacing w:before="0" w:after="20" w:line="276" w:lineRule="auto"/>
        <w:ind w:left="283"/>
      </w:pPr>
      <w:r>
        <w:rPr>
          <w:rFonts w:eastAsia="SimSun" w:ascii="SimSun" w:hAnsi="SimSun"/>
          <w:b w:val="0"/>
          <w:sz w:val="20"/>
        </w:rPr>
        <w:t>①19世纪末20世纪初，世界进入帝国主义和无产阶级革命时代。马克思主义自19世纪末开始传入中国，20世纪初期在中国得以零散传播。</w:t>
      </w:r>
    </w:p>
    <w:p>
      <w:pPr>
        <w:spacing w:before="0" w:after="20" w:line="276" w:lineRule="auto"/>
        <w:ind w:left="283"/>
      </w:pPr>
      <w:r>
        <w:rPr>
          <w:rFonts w:eastAsia="SimSun" w:ascii="SimSun" w:hAnsi="SimSun"/>
          <w:b w:val="0"/>
          <w:sz w:val="20"/>
        </w:rPr>
        <w:t>②1917年俄国十月革命和1919年中国五四运动，使马克思列宁主义在中国真正得到广泛传播，帮助中国的先进分子用无产阶级的世界观洞察国家命运，中国革命从此有了科学的指导思想。</w:t>
      </w:r>
    </w:p>
    <w:p>
      <w:pPr>
        <w:spacing w:before="0" w:after="20" w:line="276" w:lineRule="auto"/>
        <w:ind w:left="283"/>
      </w:pPr>
      <w:r>
        <w:rPr>
          <w:rFonts w:eastAsia="SimSun" w:ascii="SimSun" w:hAnsi="SimSun"/>
          <w:b w:val="0"/>
          <w:sz w:val="20"/>
        </w:rPr>
        <w:t>③第二次世界大战后，两大阵营的对立和斗争，也促使毛泽东思想形成。</w:t>
      </w:r>
    </w:p>
    <w:p>
      <w:pPr>
        <w:spacing w:before="120" w:after="40" w:line="276" w:lineRule="auto"/>
      </w:pPr>
      <w:r>
        <w:rPr>
          <w:rFonts w:eastAsia="SimSun" w:ascii="SimSun" w:hAnsi="SimSun"/>
          <w:b w:val="0"/>
          <w:sz w:val="20"/>
        </w:rPr>
        <w:t>实践基础</w:t>
      </w:r>
    </w:p>
    <w:p>
      <w:pPr>
        <w:spacing w:before="0" w:after="20" w:line="276" w:lineRule="auto"/>
        <w:ind w:left="283"/>
      </w:pPr>
      <w:r>
        <w:rPr>
          <w:rFonts w:eastAsia="SimSun" w:ascii="SimSun" w:hAnsi="SimSun"/>
          <w:b w:val="0"/>
          <w:sz w:val="20"/>
        </w:rPr>
        <w:t>①中国共产党自成立后，领导人民谋翻身、求解放，在艰苦奋斗中积累了成功的宝贵经验以及失败的惨痛教训。</w:t>
      </w:r>
    </w:p>
    <w:p>
      <w:pPr>
        <w:spacing w:before="0" w:after="20" w:line="276" w:lineRule="auto"/>
        <w:ind w:left="283"/>
      </w:pPr>
      <w:r>
        <w:rPr>
          <w:rFonts w:eastAsia="SimSun" w:ascii="SimSun" w:hAnsi="SimSun"/>
          <w:b w:val="0"/>
          <w:sz w:val="20"/>
        </w:rPr>
        <w:t>②这些实践经验促使中国共产党人更加深入地思考中国革命和建设问题。毛泽东思想正是由这些经验教训的深刻总结而形成的理论成果。</w:t>
      </w:r>
    </w:p>
    <w:p>
      <w:pPr>
        <w:spacing w:before="0" w:after="20" w:line="276" w:lineRule="auto"/>
        <w:ind w:left="283"/>
      </w:pPr>
      <w:r>
        <w:rPr>
          <w:rFonts w:eastAsia="SimSun" w:ascii="SimSun" w:hAnsi="SimSun"/>
          <w:b w:val="0"/>
          <w:sz w:val="20"/>
        </w:rPr>
        <w:t>③在同各种错误思想的斗争中，党和人民在实践中反复比较，最终选择了毛泽东思想作为自己的指导思想。</w:t>
      </w:r>
    </w:p>
    <w:p>
      <w:pPr>
        <w:spacing w:before="120" w:after="40" w:line="276" w:lineRule="auto"/>
      </w:pPr>
      <w:r>
        <w:rPr>
          <w:rFonts w:eastAsia="SimSun" w:ascii="SimSun" w:hAnsi="SimSun"/>
          <w:b w:val="0"/>
          <w:sz w:val="20"/>
        </w:rPr>
        <w:t>物质与思想条件</w:t>
      </w:r>
    </w:p>
    <w:p>
      <w:pPr>
        <w:spacing w:before="0" w:after="20" w:line="276" w:lineRule="auto"/>
        <w:ind w:left="283"/>
      </w:pPr>
      <w:r>
        <w:rPr>
          <w:rFonts w:eastAsia="SimSun" w:ascii="SimSun" w:hAnsi="SimSun"/>
          <w:b w:val="0"/>
          <w:sz w:val="20"/>
        </w:rPr>
        <w:t>①新的社会生产力的增长和工人运动的发展，为毛泽东思想的产生和形成提供了物质基础。</w:t>
      </w:r>
    </w:p>
    <w:p>
      <w:pPr>
        <w:spacing w:before="0" w:after="20" w:line="276" w:lineRule="auto"/>
        <w:ind w:left="283"/>
      </w:pPr>
      <w:r>
        <w:rPr>
          <w:rFonts w:eastAsia="SimSun" w:ascii="SimSun" w:hAnsi="SimSun"/>
          <w:b w:val="0"/>
          <w:sz w:val="20"/>
        </w:rPr>
        <w:t>②新文化运动的兴起和马克思列宁主义的传入与传播，为毛泽东思想的产生和形成准备了思想理论条件。</w:t>
      </w:r>
    </w:p>
    <w:p>
      <w:pPr>
        <w:spacing w:before="0" w:after="20" w:line="276" w:lineRule="auto"/>
      </w:pPr>
      <w:r>
        <w:rPr>
          <w:rFonts w:eastAsia="SimHei" w:ascii="SimHei" w:hAnsi="SimHei"/>
          <w:b/>
          <w:sz w:val="20"/>
        </w:rPr>
        <w:t>（2）形成发展的历史过程</w:t>
      </w:r>
    </w:p>
    <w:p>
      <w:pPr>
        <w:spacing w:before="0" w:after="20" w:line="276" w:lineRule="auto"/>
        <w:ind w:left="283"/>
      </w:pPr>
      <w:r>
        <w:rPr>
          <w:rFonts w:eastAsia="SimSun" w:ascii="SimSun" w:hAnsi="SimSun"/>
          <w:b w:val="0"/>
          <w:sz w:val="20"/>
        </w:rPr>
        <w:t>①</w:t>
      </w:r>
      <w:r>
        <w:rPr>
          <w:rFonts w:eastAsia="SimHei" w:ascii="SimHei" w:hAnsi="SimHei"/>
          <w:b/>
          <w:color w:val="8B1A1A"/>
          <w:sz w:val="20"/>
        </w:rPr>
        <w:t>【大革命时期——开始萌芽】</w:t>
      </w:r>
      <w:r>
        <w:rPr>
          <w:rFonts w:eastAsia="SimSun" w:ascii="SimSun" w:hAnsi="SimSun"/>
          <w:b w:val="0"/>
          <w:sz w:val="20"/>
        </w:rPr>
        <w:t>毛泽东发表《中国社会各阶级的分析》《湖南农民运动考察报告》等著作，提出了新民主主义革命的基本思想，标志着毛泽东思想开始萌芽。</w:t>
      </w:r>
    </w:p>
    <w:p>
      <w:pPr>
        <w:spacing w:before="0" w:after="20" w:line="276" w:lineRule="auto"/>
        <w:ind w:left="283"/>
      </w:pPr>
      <w:r>
        <w:rPr>
          <w:rFonts w:eastAsia="SimSun" w:ascii="SimSun" w:hAnsi="SimSun"/>
          <w:b w:val="0"/>
          <w:sz w:val="20"/>
        </w:rPr>
        <w:t>②</w:t>
      </w:r>
      <w:r>
        <w:rPr>
          <w:rFonts w:eastAsia="SimHei" w:ascii="SimHei" w:hAnsi="SimHei"/>
          <w:b/>
          <w:color w:val="8B1A1A"/>
          <w:sz w:val="20"/>
        </w:rPr>
        <w:t>【土地革命战争时期——初步形成】</w:t>
      </w:r>
      <w:r>
        <w:rPr>
          <w:rFonts w:eastAsia="SimSun" w:ascii="SimSun" w:hAnsi="SimSun"/>
          <w:b w:val="0"/>
          <w:sz w:val="20"/>
        </w:rPr>
        <w:t>八七会议提出了土地革命和武装起义的方针。遵义会议是一次具有伟大转折意义的重要会议，开始确立以毛泽东同志为主要代表的马克思主义正确路线在党中央的领导地位，在最危急关头挽救了党、挽救了红军、挽救了中国革命。</w:t>
      </w:r>
    </w:p>
    <w:p>
      <w:pPr>
        <w:spacing w:before="0" w:after="20" w:line="276" w:lineRule="auto"/>
        <w:ind w:left="283"/>
      </w:pPr>
      <w:r>
        <w:rPr>
          <w:rFonts w:eastAsia="SimSun" w:ascii="SimSun" w:hAnsi="SimSun"/>
          <w:b w:val="0"/>
          <w:sz w:val="20"/>
        </w:rPr>
        <w:t>③</w:t>
      </w:r>
      <w:r>
        <w:rPr>
          <w:rFonts w:eastAsia="SimHei" w:ascii="SimHei" w:hAnsi="SimHei"/>
          <w:b/>
          <w:color w:val="8B1A1A"/>
          <w:sz w:val="20"/>
        </w:rPr>
        <w:t>【抗日战争和解放战争时期——走向成熟】</w:t>
      </w:r>
      <w:r>
        <w:rPr>
          <w:rFonts w:eastAsia="SimSun" w:ascii="SimSun" w:hAnsi="SimSun"/>
          <w:b w:val="0"/>
          <w:sz w:val="20"/>
        </w:rPr>
        <w:t>毛泽东系统阐述了新民主主义革命理论，标志着毛泽东思想走向成熟。1945年党的七大将毛泽东思想确立为党的指导思想。</w:t>
      </w:r>
    </w:p>
    <w:p>
      <w:pPr>
        <w:spacing w:before="0" w:after="20" w:line="276" w:lineRule="auto"/>
        <w:ind w:left="283"/>
      </w:pPr>
      <w:r>
        <w:rPr>
          <w:rFonts w:eastAsia="SimSun" w:ascii="SimSun" w:hAnsi="SimSun"/>
          <w:b w:val="0"/>
          <w:sz w:val="20"/>
        </w:rPr>
        <w:t>④</w:t>
      </w:r>
      <w:r>
        <w:rPr>
          <w:rFonts w:eastAsia="SimHei" w:ascii="SimHei" w:hAnsi="SimHei"/>
          <w:b/>
          <w:color w:val="8B1A1A"/>
          <w:sz w:val="20"/>
        </w:rPr>
        <w:t>【新中国成立后——继续发展】</w:t>
      </w:r>
      <w:r>
        <w:rPr>
          <w:rFonts w:eastAsia="SimSun" w:ascii="SimSun" w:hAnsi="SimSun"/>
          <w:b w:val="0"/>
          <w:sz w:val="20"/>
        </w:rPr>
        <w:t>毛泽东提出了一系列关于社会主义建设的重要思想，进一步丰富和发展了毛泽东思想。</w:t>
      </w:r>
    </w:p>
    <w:p>
      <w:pPr>
        <w:spacing w:before="200" w:after="40" w:line="276" w:lineRule="auto"/>
      </w:pPr>
      <w:r>
        <w:rPr>
          <w:rFonts w:eastAsia="SimHei" w:ascii="SimHei" w:hAnsi="SimHei"/>
          <w:b/>
          <w:sz w:val="22"/>
        </w:rPr>
        <w:t>二、毛泽东思想的主要内容</w:t>
      </w:r>
    </w:p>
    <w:p>
      <w:pPr>
        <w:spacing w:before="0" w:after="20" w:line="276" w:lineRule="auto"/>
      </w:pPr>
      <w:r>
        <w:rPr>
          <w:rFonts w:eastAsia="SimSun" w:ascii="SimSun" w:hAnsi="SimSun"/>
          <w:b w:val="0"/>
          <w:sz w:val="20"/>
        </w:rPr>
        <w:t>毛泽东思想紧紧围绕中国革命和建设的主题，提出了一系列重要理论观点，主要包括以下六个方面：</w:t>
      </w:r>
    </w:p>
    <w:p>
      <w:pPr>
        <w:spacing w:before="0" w:after="20" w:line="276" w:lineRule="auto"/>
        <w:ind w:left="283"/>
      </w:pPr>
      <w:r>
        <w:rPr>
          <w:rFonts w:eastAsia="SimSun" w:ascii="SimSun" w:hAnsi="SimSun"/>
          <w:b w:val="0"/>
          <w:sz w:val="20"/>
        </w:rPr>
        <w:t>①</w:t>
      </w:r>
      <w:r>
        <w:rPr>
          <w:rFonts w:eastAsia="SimHei" w:ascii="SimHei" w:hAnsi="SimHei"/>
          <w:b/>
          <w:color w:val="8B1A1A"/>
          <w:sz w:val="20"/>
        </w:rPr>
        <w:t>新民主主义革命理论。</w:t>
      </w:r>
      <w:r>
        <w:rPr>
          <w:rFonts w:eastAsia="SimSun" w:ascii="SimSun" w:hAnsi="SimSun"/>
          <w:b w:val="0"/>
          <w:sz w:val="20"/>
        </w:rPr>
        <w:t>包括统一战线、武装斗争和党的建设——这是中国共产党在革命中战胜敌人的三大法宝。毛泽东深刻分析了中国社会的性质和中国革命的特点，创立了新民主主义革命的理论体系。</w:t>
      </w:r>
    </w:p>
    <w:p>
      <w:pPr>
        <w:spacing w:before="0" w:after="20" w:line="276" w:lineRule="auto"/>
        <w:ind w:left="283"/>
      </w:pPr>
      <w:r>
        <w:rPr>
          <w:rFonts w:eastAsia="SimSun" w:ascii="SimSun" w:hAnsi="SimSun"/>
          <w:b w:val="0"/>
          <w:sz w:val="20"/>
        </w:rPr>
        <w:t>②</w:t>
      </w:r>
      <w:r>
        <w:rPr>
          <w:rFonts w:eastAsia="SimHei" w:ascii="SimHei" w:hAnsi="SimHei"/>
          <w:b/>
          <w:color w:val="8B1A1A"/>
          <w:sz w:val="20"/>
        </w:rPr>
        <w:t>社会主义革命和社会主义建设理论。</w:t>
      </w:r>
      <w:r>
        <w:rPr>
          <w:rFonts w:eastAsia="SimSun" w:ascii="SimSun" w:hAnsi="SimSun"/>
          <w:b w:val="0"/>
          <w:sz w:val="20"/>
        </w:rPr>
        <w:t>提出了过渡时期总路线、社会主义改造理论，以及在社会主义建设道路初步探索中形成的一系列重要理论成果。</w:t>
      </w:r>
    </w:p>
    <w:p>
      <w:pPr>
        <w:spacing w:before="0" w:after="20" w:line="276" w:lineRule="auto"/>
        <w:ind w:left="283"/>
      </w:pPr>
      <w:r>
        <w:rPr>
          <w:rFonts w:eastAsia="SimSun" w:ascii="SimSun" w:hAnsi="SimSun"/>
          <w:b w:val="0"/>
          <w:sz w:val="20"/>
        </w:rPr>
        <w:t>③</w:t>
      </w:r>
      <w:r>
        <w:rPr>
          <w:rFonts w:eastAsia="SimHei" w:ascii="SimHei" w:hAnsi="SimHei"/>
          <w:b/>
          <w:color w:val="8B1A1A"/>
          <w:sz w:val="20"/>
        </w:rPr>
        <w:t>革命军队建设和军事战略的理论。</w:t>
      </w:r>
      <w:r>
        <w:rPr>
          <w:rFonts w:eastAsia="SimSun" w:ascii="SimSun" w:hAnsi="SimSun"/>
          <w:b w:val="0"/>
          <w:sz w:val="20"/>
        </w:rPr>
        <w:t>提出"党指挥枪而不是枪指挥党"的原则，系统解决了如何建设一支无产阶级性质的新型人民军队的问题。</w:t>
      </w:r>
    </w:p>
    <w:p>
      <w:pPr>
        <w:spacing w:before="0" w:after="20" w:line="276" w:lineRule="auto"/>
        <w:ind w:left="283"/>
      </w:pPr>
      <w:r>
        <w:rPr>
          <w:rFonts w:eastAsia="SimSun" w:ascii="SimSun" w:hAnsi="SimSun"/>
          <w:b w:val="0"/>
          <w:sz w:val="20"/>
        </w:rPr>
        <w:t>④</w:t>
      </w:r>
      <w:r>
        <w:rPr>
          <w:rFonts w:eastAsia="SimHei" w:ascii="SimHei" w:hAnsi="SimHei"/>
          <w:b/>
          <w:color w:val="8B1A1A"/>
          <w:sz w:val="20"/>
        </w:rPr>
        <w:t>政策和策略的理论。</w:t>
      </w:r>
      <w:r>
        <w:rPr>
          <w:rFonts w:eastAsia="SimSun" w:ascii="SimSun" w:hAnsi="SimSun"/>
          <w:b w:val="0"/>
          <w:sz w:val="20"/>
        </w:rPr>
        <w:t>政策和策略是党的生命，必须根据政治形势、阶级关系和实际情况及其变化制定党的政策，把原则性和灵活性结合起来。</w:t>
      </w:r>
    </w:p>
    <w:p>
      <w:pPr>
        <w:spacing w:before="0" w:after="20" w:line="276" w:lineRule="auto"/>
        <w:ind w:left="283"/>
      </w:pPr>
      <w:r>
        <w:rPr>
          <w:rFonts w:eastAsia="SimSun" w:ascii="SimSun" w:hAnsi="SimSun"/>
          <w:b w:val="0"/>
          <w:sz w:val="20"/>
        </w:rPr>
        <w:t>⑤</w:t>
      </w:r>
      <w:r>
        <w:rPr>
          <w:rFonts w:eastAsia="SimHei" w:ascii="SimHei" w:hAnsi="SimHei"/>
          <w:b/>
          <w:color w:val="8B1A1A"/>
          <w:sz w:val="20"/>
        </w:rPr>
        <w:t>思想政治工作和文化工作的理论。</w:t>
      </w:r>
      <w:r>
        <w:rPr>
          <w:rFonts w:eastAsia="SimSun" w:ascii="SimSun" w:hAnsi="SimSun"/>
          <w:b w:val="0"/>
          <w:sz w:val="20"/>
        </w:rPr>
        <w:t>思想政治工作是经济工作和其他一切工作的生命线。</w:t>
      </w:r>
    </w:p>
    <w:p>
      <w:pPr>
        <w:spacing w:before="0" w:after="20" w:line="276" w:lineRule="auto"/>
        <w:ind w:left="283"/>
      </w:pPr>
      <w:r>
        <w:rPr>
          <w:rFonts w:eastAsia="SimSun" w:ascii="SimSun" w:hAnsi="SimSun"/>
          <w:b w:val="0"/>
          <w:sz w:val="20"/>
        </w:rPr>
        <w:t>⑥</w:t>
      </w:r>
      <w:r>
        <w:rPr>
          <w:rFonts w:eastAsia="SimHei" w:ascii="SimHei" w:hAnsi="SimHei"/>
          <w:b/>
          <w:color w:val="8B1A1A"/>
          <w:sz w:val="20"/>
        </w:rPr>
        <w:t>党的建设理论。</w:t>
      </w:r>
      <w:r>
        <w:rPr>
          <w:rFonts w:eastAsia="SimSun" w:ascii="SimSun" w:hAnsi="SimSun"/>
          <w:b w:val="0"/>
          <w:sz w:val="20"/>
        </w:rPr>
        <w:t>理论和实践相结合的作风，和人民群众紧密联系在一起的作风，以及自我批评的作风，是中国共产党区别于其他任何政党的显著标志。</w:t>
      </w:r>
    </w:p>
    <w:p>
      <w:pPr>
        <w:spacing w:before="0" w:after="20" w:line="276" w:lineRule="auto"/>
      </w:pPr>
      <w:r>
        <w:rPr>
          <w:rFonts w:eastAsia="SimSun" w:ascii="SimSun" w:hAnsi="SimSun"/>
          <w:b w:val="0"/>
          <w:sz w:val="20"/>
        </w:rPr>
        <w:t>此外，毛泽东思想还包括外交思想（如"一边倒""另起炉灶""打扫干净屋子再请客"）等重要理论内容。</w:t>
      </w:r>
    </w:p>
    <w:p>
      <w:pPr>
        <w:spacing w:before="200" w:after="40" w:line="276" w:lineRule="auto"/>
      </w:pPr>
      <w:r>
        <w:rPr>
          <w:rFonts w:eastAsia="SimHei" w:ascii="SimHei" w:hAnsi="SimHei"/>
          <w:b/>
          <w:sz w:val="22"/>
        </w:rPr>
        <w:t>三、毛泽东思想的活的灵魂</w:t>
      </w:r>
    </w:p>
    <w:p>
      <w:pPr>
        <w:spacing w:before="80" w:after="40" w:line="276" w:lineRule="auto"/>
      </w:pPr>
      <w:r>
        <w:rPr>
          <w:rFonts w:eastAsia="SimSun" w:ascii="SimSun" w:hAnsi="SimSun"/>
          <w:b w:val="0"/>
          <w:sz w:val="20"/>
        </w:rPr>
        <w:t>毛泽东思想的活的灵魂有三个基本方面：</w:t>
      </w:r>
      <w:r>
        <w:rPr>
          <w:rFonts w:eastAsia="SimHei" w:ascii="SimHei" w:hAnsi="SimHei"/>
          <w:b/>
          <w:color w:val="8B1A1A"/>
          <w:sz w:val="20"/>
        </w:rPr>
        <w:t>实事求是、群众路线、独立自主</w:t>
      </w:r>
      <w:r>
        <w:rPr>
          <w:rFonts w:eastAsia="SimSun" w:ascii="SimSun" w:hAnsi="SimSun"/>
          <w:b w:val="0"/>
          <w:sz w:val="20"/>
        </w:rPr>
        <w:t>。它既体现了马克思主义的立场、观点、方法，又具有中国共产党人的特色，是党和人民宝贵的精神财富。</w:t>
      </w:r>
    </w:p>
    <w:p>
      <w:pPr>
        <w:spacing w:before="0" w:after="20" w:line="276" w:lineRule="auto"/>
      </w:pPr>
      <w:r>
        <w:rPr>
          <w:rFonts w:eastAsia="SimHei" w:ascii="SimHei" w:hAnsi="SimHei"/>
          <w:b/>
          <w:sz w:val="20"/>
        </w:rPr>
        <w:t>（1）实事求是</w:t>
      </w:r>
    </w:p>
    <w:p>
      <w:pPr>
        <w:spacing w:before="0" w:after="20" w:line="276" w:lineRule="auto"/>
        <w:ind w:left="283"/>
      </w:pPr>
      <w:r>
        <w:rPr>
          <w:rFonts w:eastAsia="SimSun" w:ascii="SimSun" w:hAnsi="SimSun"/>
          <w:b w:val="0"/>
          <w:sz w:val="20"/>
        </w:rPr>
        <w:t>①实事求是是毛泽东思想的基本点，是毛泽东思想的精髓。就是一切从实际出发，理论联系实际，坚持在实践中检验真理和发展真理。这是中国共产党人认识世界、改造世界的根本要求，是中国共产党的思想路线。</w:t>
      </w:r>
    </w:p>
    <w:p>
      <w:pPr>
        <w:spacing w:before="0" w:after="20" w:line="276" w:lineRule="auto"/>
        <w:ind w:left="283"/>
      </w:pPr>
      <w:r>
        <w:rPr>
          <w:rFonts w:eastAsia="SimSun" w:ascii="SimSun" w:hAnsi="SimSun"/>
          <w:b w:val="0"/>
          <w:sz w:val="20"/>
        </w:rPr>
        <w:t>②这条思想路线由毛泽东确立于民主革命时期。</w:t>
      </w:r>
    </w:p>
    <w:p>
      <w:pPr>
        <w:spacing w:before="0" w:after="20" w:line="276" w:lineRule="auto"/>
        <w:ind w:left="283"/>
      </w:pPr>
      <w:r>
        <w:rPr>
          <w:rFonts w:eastAsia="SimSun" w:ascii="SimSun" w:hAnsi="SimSun"/>
          <w:b w:val="0"/>
          <w:sz w:val="20"/>
        </w:rPr>
        <w:t>③坚持实事求是，就要深入实际了解事物的本来面貌，把握事物内在必然联系，按照客观规律办事。</w:t>
      </w:r>
    </w:p>
    <w:p>
      <w:pPr>
        <w:spacing w:before="0" w:after="20" w:line="276" w:lineRule="auto"/>
        <w:ind w:left="283"/>
      </w:pPr>
      <w:r>
        <w:rPr>
          <w:rFonts w:eastAsia="SimSun" w:ascii="SimSun" w:hAnsi="SimSun"/>
          <w:b w:val="0"/>
          <w:sz w:val="20"/>
        </w:rPr>
        <w:t>④坚持实事求是，就要清醒认识和正确把握我国基本国情。</w:t>
      </w:r>
    </w:p>
    <w:p>
      <w:pPr>
        <w:spacing w:before="0" w:after="20" w:line="276" w:lineRule="auto"/>
        <w:ind w:left="283"/>
      </w:pPr>
      <w:r>
        <w:rPr>
          <w:rFonts w:eastAsia="SimSun" w:ascii="SimSun" w:hAnsi="SimSun"/>
          <w:b w:val="0"/>
          <w:sz w:val="20"/>
        </w:rPr>
        <w:t>⑤坚持实事求是，就要不断推进实践基础上的理论创新。</w:t>
      </w:r>
    </w:p>
    <w:p>
      <w:pPr>
        <w:spacing w:before="0" w:after="20" w:line="276" w:lineRule="auto"/>
      </w:pPr>
      <w:r>
        <w:rPr>
          <w:rFonts w:eastAsia="SimHei" w:ascii="SimHei" w:hAnsi="SimHei"/>
          <w:b/>
          <w:sz w:val="20"/>
        </w:rPr>
        <w:t>（2）群众路线</w:t>
      </w:r>
    </w:p>
    <w:p>
      <w:pPr>
        <w:spacing w:before="0" w:after="20" w:line="276" w:lineRule="auto"/>
        <w:ind w:left="283"/>
      </w:pPr>
      <w:r>
        <w:rPr>
          <w:rFonts w:eastAsia="SimSun" w:ascii="SimSun" w:hAnsi="SimSun"/>
          <w:b w:val="0"/>
          <w:sz w:val="20"/>
        </w:rPr>
        <w:t>①群众路线，就是一切为了群众，一切依靠群众，从群众中来，到群众中去，把党的正确主张变为群众的自觉行动。</w:t>
      </w:r>
    </w:p>
    <w:p>
      <w:pPr>
        <w:spacing w:before="0" w:after="20" w:line="276" w:lineRule="auto"/>
        <w:ind w:left="283"/>
      </w:pPr>
      <w:r>
        <w:rPr>
          <w:rFonts w:eastAsia="SimSun" w:ascii="SimSun" w:hAnsi="SimSun"/>
          <w:b w:val="0"/>
          <w:sz w:val="20"/>
        </w:rPr>
        <w:t>②群众路线本质上体现的是马克思主义关于人民群众是历史创造者这一基本原理。</w:t>
      </w:r>
    </w:p>
    <w:p>
      <w:pPr>
        <w:spacing w:before="0" w:after="20" w:line="276" w:lineRule="auto"/>
        <w:ind w:left="283"/>
      </w:pPr>
      <w:r>
        <w:rPr>
          <w:rFonts w:eastAsia="SimSun" w:ascii="SimSun" w:hAnsi="SimSun"/>
          <w:b w:val="0"/>
          <w:sz w:val="20"/>
        </w:rPr>
        <w:t>③坚持群众路线，就要坚持人民是推动历史发展的根本力量。</w:t>
      </w:r>
    </w:p>
    <w:p>
      <w:pPr>
        <w:spacing w:before="0" w:after="20" w:line="276" w:lineRule="auto"/>
        <w:ind w:left="283"/>
      </w:pPr>
      <w:r>
        <w:rPr>
          <w:rFonts w:eastAsia="SimSun" w:ascii="SimSun" w:hAnsi="SimSun"/>
          <w:b w:val="0"/>
          <w:sz w:val="20"/>
        </w:rPr>
        <w:t>④坚持群众路线，就要坚持全心全意为人民服务的根本宗旨。</w:t>
      </w:r>
    </w:p>
    <w:p>
      <w:pPr>
        <w:spacing w:before="0" w:after="20" w:line="276" w:lineRule="auto"/>
        <w:ind w:left="283"/>
      </w:pPr>
      <w:r>
        <w:rPr>
          <w:rFonts w:eastAsia="SimSun" w:ascii="SimSun" w:hAnsi="SimSun"/>
          <w:b w:val="0"/>
          <w:sz w:val="20"/>
        </w:rPr>
        <w:t>⑤坚持群众路线，就要保持党同人民群众的血肉联系。</w:t>
      </w:r>
    </w:p>
    <w:p>
      <w:pPr>
        <w:spacing w:before="0" w:after="20" w:line="276" w:lineRule="auto"/>
      </w:pPr>
      <w:r>
        <w:rPr>
          <w:rFonts w:eastAsia="SimHei" w:ascii="SimHei" w:hAnsi="SimHei"/>
          <w:b/>
          <w:sz w:val="20"/>
        </w:rPr>
        <w:t>（3）独立自主</w:t>
      </w:r>
    </w:p>
    <w:p>
      <w:pPr>
        <w:spacing w:before="0" w:after="20" w:line="276" w:lineRule="auto"/>
        <w:ind w:left="283"/>
      </w:pPr>
      <w:r>
        <w:rPr>
          <w:rFonts w:eastAsia="SimSun" w:ascii="SimSun" w:hAnsi="SimSun"/>
          <w:b w:val="0"/>
          <w:sz w:val="20"/>
        </w:rPr>
        <w:t>①独立自主，就是坚持独立思考，走自己的路，坚定不移地维护民族独立、捍卫国家主权，把立足点放在依靠自己力量的基础上，同时积极争取外援，开展国际经济文化交流，学习外国一切对我们有益的先进事物。</w:t>
      </w:r>
    </w:p>
    <w:p>
      <w:pPr>
        <w:spacing w:before="0" w:after="20" w:line="276" w:lineRule="auto"/>
        <w:ind w:left="283"/>
      </w:pPr>
      <w:r>
        <w:rPr>
          <w:rFonts w:eastAsia="SimSun" w:ascii="SimSun" w:hAnsi="SimSun"/>
          <w:b w:val="0"/>
          <w:sz w:val="20"/>
        </w:rPr>
        <w:t>②坚持独立自主原则，是毛泽东针对党内存在的"左"倾教条主义倾向提出的。</w:t>
      </w:r>
    </w:p>
    <w:p>
      <w:pPr>
        <w:spacing w:before="0" w:after="20" w:line="276" w:lineRule="auto"/>
        <w:ind w:left="283"/>
      </w:pPr>
      <w:r>
        <w:rPr>
          <w:rFonts w:eastAsia="SimSun" w:ascii="SimSun" w:hAnsi="SimSun"/>
          <w:b w:val="0"/>
          <w:sz w:val="20"/>
        </w:rPr>
        <w:t>③坚持独立自主，就要坚持中国的事情必须由中国人民自己做主张、自己来处理。</w:t>
      </w:r>
    </w:p>
    <w:p>
      <w:pPr>
        <w:spacing w:before="0" w:after="20" w:line="276" w:lineRule="auto"/>
        <w:ind w:left="283"/>
      </w:pPr>
      <w:r>
        <w:rPr>
          <w:rFonts w:eastAsia="SimSun" w:ascii="SimSun" w:hAnsi="SimSun"/>
          <w:b w:val="0"/>
          <w:sz w:val="20"/>
        </w:rPr>
        <w:t>④坚持独立自主，就要坚持独立自主的和平外交政策，坚定不移走和平发展道路。</w:t>
      </w:r>
    </w:p>
    <w:p>
      <w:pPr>
        <w:spacing w:before="0" w:after="20" w:line="276" w:lineRule="auto"/>
        <w:ind w:left="283"/>
      </w:pPr>
      <w:r>
        <w:rPr>
          <w:rFonts w:eastAsia="SimSun" w:ascii="SimSun" w:hAnsi="SimSun"/>
          <w:b w:val="0"/>
          <w:sz w:val="20"/>
        </w:rPr>
        <w:t>⑤独立自主是中华民族精神之魂。</w:t>
      </w:r>
    </w:p>
    <w:p>
      <w:pPr>
        <w:spacing w:before="200" w:after="40" w:line="276" w:lineRule="auto"/>
      </w:pPr>
      <w:r>
        <w:rPr>
          <w:rFonts w:eastAsia="SimHei" w:ascii="SimHei" w:hAnsi="SimHei"/>
          <w:b/>
          <w:sz w:val="22"/>
        </w:rPr>
        <w:t>四、毛泽东思想的历史地位</w:t>
      </w:r>
    </w:p>
    <w:p>
      <w:pPr>
        <w:spacing w:before="0" w:after="20" w:line="276" w:lineRule="auto"/>
      </w:pPr>
      <w:r>
        <w:rPr>
          <w:rFonts w:eastAsia="SimHei" w:ascii="SimHei" w:hAnsi="SimHei"/>
          <w:b/>
          <w:sz w:val="20"/>
        </w:rPr>
        <w:t>（1）马克思主义中国化时代化的第一个重大理论成果</w:t>
      </w:r>
    </w:p>
    <w:p>
      <w:pPr>
        <w:spacing w:before="0" w:after="20" w:line="276" w:lineRule="auto"/>
        <w:ind w:left="283"/>
      </w:pPr>
      <w:r>
        <w:rPr>
          <w:rFonts w:eastAsia="SimSun" w:ascii="SimSun" w:hAnsi="SimSun"/>
          <w:b w:val="0"/>
          <w:sz w:val="20"/>
        </w:rPr>
        <w:t>①毛泽东是马克思主义中国化的伟大开拓者，是毛泽东思想的主要创立者。毛泽东思想是马克思主义中国化第一次历史性飞跃的理论成果，丰富和发展了马克思列宁主义。</w:t>
      </w:r>
    </w:p>
    <w:p>
      <w:pPr>
        <w:spacing w:before="0" w:after="20" w:line="276" w:lineRule="auto"/>
        <w:ind w:left="283"/>
      </w:pPr>
      <w:r>
        <w:rPr>
          <w:rFonts w:eastAsia="SimSun" w:ascii="SimSun" w:hAnsi="SimSun"/>
          <w:b w:val="0"/>
          <w:sz w:val="20"/>
        </w:rPr>
        <w:t>②在马克思主义中国化的历史进程中，毛泽东思想为中国特色社会主义理论体系的形成奠定了理论基础。</w:t>
      </w:r>
    </w:p>
    <w:p>
      <w:pPr>
        <w:spacing w:before="0" w:after="20" w:line="276" w:lineRule="auto"/>
        <w:ind w:left="283"/>
      </w:pPr>
      <w:r>
        <w:rPr>
          <w:rFonts w:eastAsia="SimSun" w:ascii="SimSun" w:hAnsi="SimSun"/>
          <w:b w:val="0"/>
          <w:sz w:val="20"/>
        </w:rPr>
        <w:t>③毛泽东思想所体现的独特理论风格，给新时期党的理论创新、进一步推进马克思主义大众化以重要的启迪。</w:t>
      </w:r>
    </w:p>
    <w:p>
      <w:pPr>
        <w:spacing w:before="0" w:after="20" w:line="276" w:lineRule="auto"/>
        <w:ind w:left="283"/>
      </w:pPr>
      <w:r>
        <w:rPr>
          <w:rFonts w:eastAsia="SimSun" w:ascii="SimSun" w:hAnsi="SimSun"/>
          <w:b w:val="0"/>
          <w:sz w:val="20"/>
        </w:rPr>
        <w:t>④毛泽东思想所确立的关于马克思主义中国化的基本原则和基本方法，指导着我们党不断推进马克思主义中国化。</w:t>
      </w:r>
    </w:p>
    <w:p>
      <w:pPr>
        <w:spacing w:before="0" w:after="20" w:line="276" w:lineRule="auto"/>
      </w:pPr>
      <w:r>
        <w:rPr>
          <w:rFonts w:eastAsia="SimHei" w:ascii="SimHei" w:hAnsi="SimHei"/>
          <w:b/>
          <w:sz w:val="20"/>
        </w:rPr>
        <w:t>（2）中国革命和建设的科学指南</w:t>
      </w:r>
    </w:p>
    <w:p>
      <w:pPr>
        <w:spacing w:before="0" w:after="20" w:line="276" w:lineRule="auto"/>
        <w:ind w:left="283"/>
      </w:pPr>
      <w:r>
        <w:rPr>
          <w:rFonts w:eastAsia="SimSun" w:ascii="SimSun" w:hAnsi="SimSun"/>
          <w:b w:val="0"/>
          <w:sz w:val="20"/>
        </w:rPr>
        <w:t>①毛泽东思想是被实践证明了的关于中国革命和建设的正确的理论原则和经验总结。在毛泽东思想指引下，我们党领导全国人民找到了正确的革命道路，建立了中华人民共和国，确立了社会主义基本制度，实现了中国历史上最深刻最伟大的社会变革。</w:t>
      </w:r>
    </w:p>
    <w:p>
      <w:pPr>
        <w:spacing w:before="0" w:after="20" w:line="276" w:lineRule="auto"/>
        <w:ind w:left="283"/>
      </w:pPr>
      <w:r>
        <w:rPr>
          <w:rFonts w:eastAsia="SimSun" w:ascii="SimSun" w:hAnsi="SimSun"/>
          <w:b w:val="0"/>
          <w:sz w:val="20"/>
        </w:rPr>
        <w:t>②毛泽东思想关于社会主义建设的基本思想观点，对于建设和发展中国特色社会主义仍然具有十分重要的指导意义。</w:t>
      </w:r>
    </w:p>
    <w:p>
      <w:pPr>
        <w:spacing w:before="0" w:after="20" w:line="276" w:lineRule="auto"/>
      </w:pPr>
      <w:r>
        <w:rPr>
          <w:rFonts w:eastAsia="SimHei" w:ascii="SimHei" w:hAnsi="SimHei"/>
          <w:b/>
          <w:sz w:val="20"/>
        </w:rPr>
        <w:t>（3）中国共产党和中国人民宝贵的精神财富</w:t>
      </w:r>
    </w:p>
    <w:p>
      <w:pPr>
        <w:spacing w:before="0" w:after="20" w:line="276" w:lineRule="auto"/>
        <w:ind w:left="283"/>
      </w:pPr>
      <w:r>
        <w:rPr>
          <w:rFonts w:eastAsia="SimSun" w:ascii="SimSun" w:hAnsi="SimSun"/>
          <w:b w:val="0"/>
          <w:sz w:val="20"/>
        </w:rPr>
        <w:t>①毛泽东思想是全党、全军、全国各族人民的最宝贵的精神财富。我们要完整准确地理解和掌握毛泽东思想的科学原理，并在新的历史条件下加以发展。</w:t>
      </w:r>
    </w:p>
    <w:p>
      <w:pPr>
        <w:spacing w:before="0" w:after="20" w:line="276" w:lineRule="auto"/>
        <w:ind w:left="283"/>
      </w:pPr>
      <w:r>
        <w:rPr>
          <w:rFonts w:eastAsia="SimSun" w:ascii="SimSun" w:hAnsi="SimSun"/>
          <w:b w:val="0"/>
          <w:sz w:val="20"/>
        </w:rPr>
        <w:t>②我们应该珍视在中国革命和建设过程中，把马克思主义基本原理同中国具体实际相结合所形成的科学理论成果，并在新的实践中运用和发展。</w:t>
      </w:r>
    </w:p>
    <w:p>
      <w:pPr>
        <w:spacing w:before="200" w:after="40" w:line="276" w:lineRule="auto"/>
      </w:pPr>
      <w:r>
        <w:rPr>
          <w:rFonts w:eastAsia="SimHei" w:ascii="SimHei" w:hAnsi="SimHei"/>
          <w:b/>
          <w:sz w:val="22"/>
        </w:rPr>
        <w:t>【补充】五、毛泽东思想的科学内涵</w:t>
      </w:r>
    </w:p>
    <w:p>
      <w:pPr>
        <w:spacing w:before="80" w:after="40" w:line="276" w:lineRule="auto"/>
      </w:pPr>
      <w:r>
        <w:rPr>
          <w:rFonts w:eastAsia="SimSun" w:ascii="SimSun" w:hAnsi="SimSun"/>
          <w:b w:val="0"/>
          <w:sz w:val="20"/>
        </w:rPr>
        <w:t>毛泽东思想是马克思主义中国化时代化的第一个重大理论成果，是马克思列宁主义在中国的运用和发展，是被实践证明了的关于中国革命和建设的正确的理论原则和经验总结，是中国共产党集体智慧的结晶。</w:t>
      </w:r>
    </w:p>
    <w:p>
      <w:pPr>
        <w:spacing w:before="0" w:after="20" w:line="276" w:lineRule="auto"/>
      </w:pPr>
      <w:r>
        <w:rPr>
          <w:rFonts w:eastAsia="SimSun" w:ascii="SimSun" w:hAnsi="SimSun"/>
          <w:b w:val="0"/>
          <w:sz w:val="20"/>
        </w:rPr>
        <w:t>这一内涵包含三层含义：</w:t>
      </w:r>
    </w:p>
    <w:p>
      <w:pPr>
        <w:spacing w:before="0" w:after="20" w:line="276" w:lineRule="auto"/>
        <w:ind w:left="283"/>
      </w:pPr>
      <w:r>
        <w:rPr>
          <w:rFonts w:eastAsia="SimSun" w:ascii="SimSun" w:hAnsi="SimSun"/>
          <w:b w:val="0"/>
          <w:sz w:val="20"/>
        </w:rPr>
        <w:t>①</w:t>
      </w:r>
      <w:r>
        <w:rPr>
          <w:rFonts w:eastAsia="SimHei" w:ascii="SimHei" w:hAnsi="SimHei"/>
          <w:b/>
          <w:color w:val="8B1A1A"/>
          <w:sz w:val="20"/>
        </w:rPr>
        <w:t>【理论定位】</w:t>
      </w:r>
      <w:r>
        <w:rPr>
          <w:rFonts w:eastAsia="SimSun" w:ascii="SimSun" w:hAnsi="SimSun"/>
          <w:b w:val="0"/>
          <w:sz w:val="20"/>
        </w:rPr>
        <w:t>是马克思主义中国化时代化的第一个重大理论成果，是马克思列宁主义在中国的运用和发展。</w:t>
      </w:r>
    </w:p>
    <w:p>
      <w:pPr>
        <w:spacing w:before="0" w:after="20" w:line="276" w:lineRule="auto"/>
        <w:ind w:left="283"/>
      </w:pPr>
      <w:r>
        <w:rPr>
          <w:rFonts w:eastAsia="SimSun" w:ascii="SimSun" w:hAnsi="SimSun"/>
          <w:b w:val="0"/>
          <w:sz w:val="20"/>
        </w:rPr>
        <w:t>②</w:t>
      </w:r>
      <w:r>
        <w:rPr>
          <w:rFonts w:eastAsia="SimHei" w:ascii="SimHei" w:hAnsi="SimHei"/>
          <w:b/>
          <w:color w:val="8B1A1A"/>
          <w:sz w:val="20"/>
        </w:rPr>
        <w:t>【实践验证】</w:t>
      </w:r>
      <w:r>
        <w:rPr>
          <w:rFonts w:eastAsia="SimSun" w:ascii="SimSun" w:hAnsi="SimSun"/>
          <w:b w:val="0"/>
          <w:sz w:val="20"/>
        </w:rPr>
        <w:t>是被实践证明了的关于中国革命和建设的正确的理论原则和经验总结。强调"正确"二字，说明不是毛泽东的所有言论都属于毛泽东思想的科学体系。</w:t>
      </w:r>
    </w:p>
    <w:p>
      <w:pPr>
        <w:spacing w:before="0" w:after="20" w:line="276" w:lineRule="auto"/>
        <w:ind w:left="283"/>
      </w:pPr>
      <w:r>
        <w:rPr>
          <w:rFonts w:eastAsia="SimSun" w:ascii="SimSun" w:hAnsi="SimSun"/>
          <w:b w:val="0"/>
          <w:sz w:val="20"/>
        </w:rPr>
        <w:t>③</w:t>
      </w:r>
      <w:r>
        <w:rPr>
          <w:rFonts w:eastAsia="SimHei" w:ascii="SimHei" w:hAnsi="SimHei"/>
          <w:b/>
          <w:color w:val="8B1A1A"/>
          <w:sz w:val="20"/>
        </w:rPr>
        <w:t>【集体智慧】</w:t>
      </w:r>
      <w:r>
        <w:rPr>
          <w:rFonts w:eastAsia="SimSun" w:ascii="SimSun" w:hAnsi="SimSun"/>
          <w:b w:val="0"/>
          <w:sz w:val="20"/>
        </w:rPr>
        <w:t>是中国共产党集体智慧的结晶。毛泽东思想不只是毛泽东个人的思想，党的许多卓越领导人对它的形成和发展都作出了重要贡献。</w:t>
      </w:r>
    </w:p>
    <w:p>
      <w:pPr>
        <w:spacing w:before="200" w:after="40" w:line="276" w:lineRule="auto"/>
      </w:pPr>
      <w:r>
        <w:rPr>
          <w:rFonts w:eastAsia="SimHei" w:ascii="SimHei" w:hAnsi="SimHei"/>
          <w:b/>
          <w:sz w:val="22"/>
        </w:rPr>
        <w:t>【补充】六、对毛泽东同志的科学评价</w:t>
      </w:r>
    </w:p>
    <w:p>
      <w:pPr>
        <w:spacing w:before="0" w:after="20" w:line="276" w:lineRule="auto"/>
      </w:pPr>
      <w:r>
        <w:rPr>
          <w:rFonts w:eastAsia="SimSun" w:ascii="SimSun" w:hAnsi="SimSun"/>
          <w:b w:val="0"/>
          <w:sz w:val="20"/>
        </w:rPr>
        <w:t>毛泽东是伟大的马克思主义者，伟大的无产阶级革命家、战略家和理论家。他为中国共产党和中国人民解放军的创立和发展，为中国各族人民解放事业的胜利，为中华人民共和国的缔造和社会主义事业的发展建立了不可磨灭的功勋，为世界被压迫民族的解放和人类进步事业作出了重大贡献。</w:t>
      </w:r>
    </w:p>
    <w:p>
      <w:pPr>
        <w:spacing w:before="0" w:after="20" w:line="276" w:lineRule="auto"/>
        <w:ind w:left="283"/>
      </w:pPr>
      <w:r>
        <w:rPr>
          <w:rFonts w:eastAsia="SimSun" w:ascii="SimSun" w:hAnsi="SimSun"/>
          <w:b w:val="0"/>
          <w:sz w:val="20"/>
        </w:rPr>
        <w:t>①由于在中国建设社会主义是一项崭新的事业，人们对如何走出一条适合中国国情的社会主义道路还缺少规律性认识，加上当时复杂严峻的国际环境的影响，党在社会主义建设道路的探索中发生过曲折。</w:t>
      </w:r>
    </w:p>
    <w:p>
      <w:pPr>
        <w:spacing w:before="0" w:after="20" w:line="276" w:lineRule="auto"/>
        <w:ind w:left="283"/>
      </w:pPr>
      <w:r>
        <w:rPr>
          <w:rFonts w:eastAsia="SimSun" w:ascii="SimSun" w:hAnsi="SimSun"/>
          <w:b w:val="0"/>
          <w:sz w:val="20"/>
        </w:rPr>
        <w:t>②总的来说，</w:t>
      </w:r>
      <w:r>
        <w:rPr>
          <w:rFonts w:eastAsia="SimHei" w:ascii="SimHei" w:hAnsi="SimHei"/>
          <w:b/>
          <w:color w:val="8B1A1A"/>
          <w:sz w:val="20"/>
        </w:rPr>
        <w:t>毛泽东的功绩是第一位的，错误是第二位的</w:t>
      </w:r>
      <w:r>
        <w:rPr>
          <w:rFonts w:eastAsia="SimSun" w:ascii="SimSun" w:hAnsi="SimSun"/>
          <w:b w:val="0"/>
          <w:sz w:val="20"/>
        </w:rPr>
        <w:t>。他的错误是一个伟大的革命家、一个伟大的马克思主义者所犯的错误。</w:t>
      </w:r>
    </w:p>
    <w:p>
      <w:pPr>
        <w:spacing w:before="0" w:after="20" w:line="276" w:lineRule="auto"/>
        <w:ind w:left="283"/>
      </w:pPr>
      <w:r>
        <w:rPr>
          <w:rFonts w:eastAsia="SimSun" w:ascii="SimSun" w:hAnsi="SimSun"/>
          <w:b w:val="0"/>
          <w:sz w:val="20"/>
        </w:rPr>
        <w:t>③这一科学评价为我们完整准确地理解、坚持和发展毛泽东思想指明了方向。</w:t>
      </w:r>
    </w:p>
    <w:p>
      <w:pPr>
        <w:spacing w:before="240" w:after="120" w:line="312" w:lineRule="auto"/>
        <w:jc w:val="center"/>
      </w:pPr>
      <w:r>
        <w:rPr>
          <w:rFonts w:eastAsia="SimHei" w:ascii="SimHei" w:hAnsi="SimHei"/>
          <w:b/>
          <w:sz w:val="28"/>
        </w:rPr>
        <w:t>第二章 · 新民主主义革命理论</w:t>
      </w:r>
    </w:p>
    <w:p>
      <w:pPr>
        <w:spacing w:before="0" w:after="160" w:line="276" w:lineRule="auto"/>
        <w:jc w:val="center"/>
      </w:pPr>
      <w:r>
        <w:rPr>
          <w:rFonts w:eastAsia="SimSun" w:ascii="SimSun" w:hAnsi="SimSun"/>
          <w:b w:val="0"/>
          <w:color w:val="666666"/>
          <w:sz w:val="18"/>
        </w:rPr>
        <w:t>重点知识梳理 · 基于 2023 版教材</w:t>
      </w:r>
    </w:p>
    <w:p>
      <w:pPr>
        <w:spacing w:before="200" w:after="40" w:line="276" w:lineRule="auto"/>
      </w:pPr>
      <w:r>
        <w:rPr>
          <w:rFonts w:eastAsia="SimHei" w:ascii="SimHei" w:hAnsi="SimHei"/>
          <w:b/>
          <w:sz w:val="22"/>
        </w:rPr>
        <w:t>一、新民主主义革命的总路线</w:t>
      </w:r>
    </w:p>
    <w:p>
      <w:pPr>
        <w:spacing w:before="80" w:after="40" w:line="276" w:lineRule="auto"/>
      </w:pPr>
      <w:r>
        <w:rPr>
          <w:rFonts w:eastAsia="SimSun" w:ascii="SimSun" w:hAnsi="SimSun"/>
          <w:b w:val="0"/>
          <w:sz w:val="20"/>
        </w:rPr>
        <w:t>毛泽东完整表述了新民主主义革命的总路线：</w:t>
      </w:r>
      <w:r>
        <w:rPr>
          <w:rFonts w:eastAsia="SimHei" w:ascii="SimHei" w:hAnsi="SimHei"/>
          <w:b/>
          <w:color w:val="8B1A1A"/>
          <w:sz w:val="20"/>
        </w:rPr>
        <w:t>无产阶级领导的，人民大众的，反对帝国主义、封建主义和官僚资本主义的革命。</w:t>
      </w:r>
      <w:r>
        <w:rPr>
          <w:rFonts w:eastAsia="SimSun" w:ascii="SimSun" w:hAnsi="SimSun"/>
          <w:b w:val="0"/>
          <w:sz w:val="20"/>
        </w:rPr>
        <w:t>它指明了革命的目的、对象、动力、领导力量以及革命的性质和前途。</w:t>
      </w:r>
    </w:p>
    <w:p>
      <w:pPr>
        <w:spacing w:before="0" w:after="20" w:line="276" w:lineRule="auto"/>
      </w:pPr>
      <w:r>
        <w:rPr>
          <w:rFonts w:eastAsia="SimHei" w:ascii="SimHei" w:hAnsi="SimHei"/>
          <w:b/>
          <w:sz w:val="20"/>
        </w:rPr>
        <w:t>（1）革命目的</w:t>
      </w:r>
      <w:r>
        <w:rPr>
          <w:rFonts w:eastAsia="SimHei" w:ascii="SimHei" w:hAnsi="SimHei"/>
          <w:b/>
          <w:color w:val="8B1A1A"/>
          <w:sz w:val="20"/>
        </w:rPr>
        <w:t>【推翻和解放】</w:t>
      </w:r>
    </w:p>
    <w:p>
      <w:pPr>
        <w:spacing w:before="0" w:after="20" w:line="276" w:lineRule="auto"/>
        <w:ind w:left="283"/>
      </w:pPr>
      <w:r>
        <w:rPr>
          <w:rFonts w:eastAsia="SimSun" w:ascii="SimSun" w:hAnsi="SimSun"/>
          <w:b w:val="0"/>
          <w:sz w:val="20"/>
        </w:rPr>
        <w:t>推翻买办的封建的生产关系以及腐朽的政治上层建筑，从根本上解放被束缚的生产力。</w:t>
      </w:r>
    </w:p>
    <w:p>
      <w:pPr>
        <w:spacing w:before="0" w:after="20" w:line="276" w:lineRule="auto"/>
      </w:pPr>
      <w:r>
        <w:rPr>
          <w:rFonts w:eastAsia="SimHei" w:ascii="SimHei" w:hAnsi="SimHei"/>
          <w:b/>
          <w:sz w:val="20"/>
        </w:rPr>
        <w:t>（2）革命对象</w:t>
      </w:r>
    </w:p>
    <w:p>
      <w:pPr>
        <w:spacing w:before="0" w:after="20" w:line="276" w:lineRule="auto"/>
        <w:ind w:left="283"/>
      </w:pPr>
      <w:r>
        <w:rPr>
          <w:rFonts w:eastAsia="SimSun" w:ascii="SimSun" w:hAnsi="SimSun"/>
          <w:b w:val="0"/>
          <w:sz w:val="20"/>
        </w:rPr>
        <w:t>①</w:t>
      </w:r>
      <w:r>
        <w:rPr>
          <w:rFonts w:eastAsia="SimHei" w:ascii="SimHei" w:hAnsi="SimHei"/>
          <w:b/>
          <w:color w:val="8B1A1A"/>
          <w:sz w:val="20"/>
        </w:rPr>
        <w:t>【首要对象/最大障碍/总根源】</w:t>
      </w:r>
      <w:r>
        <w:rPr>
          <w:rFonts w:eastAsia="SimSun" w:ascii="SimSun" w:hAnsi="SimSun"/>
          <w:b w:val="0"/>
          <w:sz w:val="20"/>
        </w:rPr>
        <w:t>帝国主义是中国革命的首要对象，是中国社会进步和发展的最大障碍，是近代中国贫困落后和一切灾难祸害的总根源。</w:t>
      </w:r>
    </w:p>
    <w:p>
      <w:pPr>
        <w:spacing w:before="0" w:after="20" w:line="276" w:lineRule="auto"/>
        <w:ind w:left="283"/>
      </w:pPr>
      <w:r>
        <w:rPr>
          <w:rFonts w:eastAsia="SimSun" w:ascii="SimSun" w:hAnsi="SimSun"/>
          <w:b w:val="0"/>
          <w:sz w:val="20"/>
        </w:rPr>
        <w:t>②</w:t>
      </w:r>
      <w:r>
        <w:rPr>
          <w:rFonts w:eastAsia="SimHei" w:ascii="SimHei" w:hAnsi="SimHei"/>
          <w:b/>
          <w:color w:val="8B1A1A"/>
          <w:sz w:val="20"/>
        </w:rPr>
        <w:t>【社会基础/主要障碍】</w:t>
      </w:r>
      <w:r>
        <w:rPr>
          <w:rFonts w:eastAsia="SimSun" w:ascii="SimSun" w:hAnsi="SimSun"/>
          <w:b w:val="0"/>
          <w:sz w:val="20"/>
        </w:rPr>
        <w:t>封建地主阶级是帝国主义统治中国和封建军阀实行专制统治的社会基础，封建主义是中国经济现代化和政治民主化的主要障碍。</w:t>
      </w:r>
    </w:p>
    <w:p>
      <w:pPr>
        <w:spacing w:before="0" w:after="20" w:line="276" w:lineRule="auto"/>
        <w:ind w:left="283"/>
      </w:pPr>
      <w:r>
        <w:rPr>
          <w:rFonts w:eastAsia="SimSun" w:ascii="SimSun" w:hAnsi="SimSun"/>
          <w:b w:val="0"/>
          <w:sz w:val="20"/>
        </w:rPr>
        <w:t>③</w:t>
      </w:r>
      <w:r>
        <w:rPr>
          <w:rFonts w:eastAsia="SimHei" w:ascii="SimHei" w:hAnsi="SimHei"/>
          <w:b/>
          <w:color w:val="8B1A1A"/>
          <w:sz w:val="20"/>
        </w:rPr>
        <w:t>【国家垄断资本主义】</w:t>
      </w:r>
      <w:r>
        <w:rPr>
          <w:rFonts w:eastAsia="SimSun" w:ascii="SimSun" w:hAnsi="SimSun"/>
          <w:b w:val="0"/>
          <w:sz w:val="20"/>
        </w:rPr>
        <w:t>官僚资本主义是依靠帝国主义、勾结封建势力、利用国家政权力量而发展起来的买办的封建的国家垄断资本主义，对中国社会生产力的发展具有严重束缚。</w:t>
      </w:r>
    </w:p>
    <w:p>
      <w:pPr>
        <w:spacing w:before="0" w:after="20" w:line="276" w:lineRule="auto"/>
      </w:pPr>
      <w:r>
        <w:rPr>
          <w:rFonts w:eastAsia="SimHei" w:ascii="SimHei" w:hAnsi="SimHei"/>
          <w:b/>
          <w:sz w:val="20"/>
        </w:rPr>
        <w:t>（3）革命动力</w:t>
      </w:r>
    </w:p>
    <w:p>
      <w:pPr>
        <w:spacing w:before="0" w:after="20" w:line="276" w:lineRule="auto"/>
        <w:ind w:left="283"/>
      </w:pPr>
      <w:r>
        <w:rPr>
          <w:rFonts w:eastAsia="SimSun" w:ascii="SimSun" w:hAnsi="SimSun"/>
          <w:b w:val="0"/>
          <w:sz w:val="20"/>
        </w:rPr>
        <w:t>①</w:t>
      </w:r>
      <w:r>
        <w:rPr>
          <w:rFonts w:eastAsia="SimHei" w:ascii="SimHei" w:hAnsi="SimHei"/>
          <w:b/>
          <w:color w:val="8B1A1A"/>
          <w:sz w:val="20"/>
        </w:rPr>
        <w:t>【最基本的动力/领导力量】</w:t>
      </w:r>
      <w:r>
        <w:rPr>
          <w:rFonts w:eastAsia="SimSun" w:ascii="SimSun" w:hAnsi="SimSun"/>
          <w:b w:val="0"/>
          <w:sz w:val="20"/>
        </w:rPr>
        <w:t>无产阶级是中国革命最基本的动力。中国无产阶级是新的社会生产力的代表，是近代中国最进步的阶级，是中国革命的领导力量。</w:t>
      </w:r>
    </w:p>
    <w:p>
      <w:pPr>
        <w:spacing w:before="0" w:after="20" w:line="276" w:lineRule="auto"/>
        <w:ind w:left="283"/>
      </w:pPr>
      <w:r>
        <w:rPr>
          <w:rFonts w:eastAsia="SimSun" w:ascii="SimSun" w:hAnsi="SimSun"/>
          <w:b w:val="0"/>
          <w:sz w:val="20"/>
        </w:rPr>
        <w:t>②</w:t>
      </w:r>
      <w:r>
        <w:rPr>
          <w:rFonts w:eastAsia="SimHei" w:ascii="SimHei" w:hAnsi="SimHei"/>
          <w:b/>
          <w:color w:val="8B1A1A"/>
          <w:sz w:val="20"/>
        </w:rPr>
        <w:t>【主力军/同盟军】</w:t>
      </w:r>
      <w:r>
        <w:rPr>
          <w:rFonts w:eastAsia="SimSun" w:ascii="SimSun" w:hAnsi="SimSun"/>
          <w:b w:val="0"/>
          <w:sz w:val="20"/>
        </w:rPr>
        <w:t>农民是中国革命的主力军，其中的贫农是无产阶级最可靠的同盟军，中农是无产阶级可靠的同盟军。</w:t>
      </w:r>
    </w:p>
    <w:p>
      <w:pPr>
        <w:spacing w:before="0" w:after="20" w:line="276" w:lineRule="auto"/>
        <w:ind w:left="283"/>
      </w:pPr>
      <w:r>
        <w:rPr>
          <w:rFonts w:eastAsia="SimSun" w:ascii="SimSun" w:hAnsi="SimSun"/>
          <w:b w:val="0"/>
          <w:sz w:val="20"/>
        </w:rPr>
        <w:t>③城市小资产阶级和民族资产阶级，也是中国革命的动力。</w:t>
      </w:r>
    </w:p>
    <w:p>
      <w:pPr>
        <w:spacing w:before="0" w:after="20" w:line="276" w:lineRule="auto"/>
      </w:pPr>
      <w:r>
        <w:rPr>
          <w:rFonts w:eastAsia="SimHei" w:ascii="SimHei" w:hAnsi="SimHei"/>
          <w:b/>
          <w:sz w:val="20"/>
        </w:rPr>
        <w:t>（4）领导力量</w:t>
      </w:r>
    </w:p>
    <w:p>
      <w:pPr>
        <w:spacing w:before="0" w:after="20" w:line="276" w:lineRule="auto"/>
        <w:ind w:left="283"/>
      </w:pPr>
      <w:r>
        <w:rPr>
          <w:rFonts w:eastAsia="SimSun" w:ascii="SimSun" w:hAnsi="SimSun"/>
          <w:b w:val="0"/>
          <w:sz w:val="20"/>
        </w:rPr>
        <w:t>无产阶级的领导权是新民主主义革命理论的核心问题。新民主主义革命只能且必须由无产阶级及其政党充当领导者。无产阶级及其政党的领导，是中国革命取得胜利的根本保证。</w:t>
      </w:r>
    </w:p>
    <w:p>
      <w:pPr>
        <w:spacing w:before="0" w:after="20" w:line="276" w:lineRule="auto"/>
      </w:pPr>
      <w:r>
        <w:rPr>
          <w:rFonts w:eastAsia="SimHei" w:ascii="SimHei" w:hAnsi="SimHei"/>
          <w:b/>
          <w:sz w:val="20"/>
        </w:rPr>
        <w:t>（5）革命性质和前途</w:t>
      </w:r>
    </w:p>
    <w:p>
      <w:pPr>
        <w:spacing w:before="0" w:after="20" w:line="276" w:lineRule="auto"/>
        <w:ind w:left="283"/>
      </w:pPr>
      <w:r>
        <w:rPr>
          <w:rFonts w:eastAsia="SimSun" w:ascii="SimSun" w:hAnsi="SimSun"/>
          <w:b w:val="0"/>
          <w:sz w:val="20"/>
        </w:rPr>
        <w:t>①</w:t>
      </w:r>
      <w:r>
        <w:rPr>
          <w:rFonts w:eastAsia="SimHei" w:ascii="SimHei" w:hAnsi="SimHei"/>
          <w:b/>
          <w:color w:val="8B1A1A"/>
          <w:sz w:val="20"/>
        </w:rPr>
        <w:t>【性质——资产阶级民主主义革命】</w:t>
      </w:r>
      <w:r>
        <w:rPr>
          <w:rFonts w:eastAsia="SimSun" w:ascii="SimSun" w:hAnsi="SimSun"/>
          <w:b w:val="0"/>
          <w:sz w:val="20"/>
        </w:rPr>
        <w:t>近代中国半殖民地半封建社会的性质和中国革命的历史任务，决定了中国革命的性质不是无产阶级社会主义革命，而是资产阶级民主主义革命。</w:t>
      </w:r>
    </w:p>
    <w:p>
      <w:pPr>
        <w:spacing w:before="0" w:after="20" w:line="276" w:lineRule="auto"/>
        <w:ind w:left="283"/>
      </w:pPr>
      <w:r>
        <w:rPr>
          <w:rFonts w:eastAsia="SimSun" w:ascii="SimSun" w:hAnsi="SimSun"/>
          <w:b w:val="0"/>
          <w:sz w:val="20"/>
        </w:rPr>
        <w:t>②</w:t>
      </w:r>
      <w:r>
        <w:rPr>
          <w:rFonts w:eastAsia="SimHei" w:ascii="SimHei" w:hAnsi="SimHei"/>
          <w:b/>
          <w:color w:val="8B1A1A"/>
          <w:sz w:val="20"/>
        </w:rPr>
        <w:t>【前途——社会主义】</w:t>
      </w:r>
      <w:r>
        <w:rPr>
          <w:rFonts w:eastAsia="SimSun" w:ascii="SimSun" w:hAnsi="SimSun"/>
          <w:b w:val="0"/>
          <w:sz w:val="20"/>
        </w:rPr>
        <w:t>新民主主义革命的前途是社会主义而不是资本主义。只有既认清二者的区别又认清二者的联系，才能正确地领导中国革命。</w:t>
      </w:r>
    </w:p>
    <w:p>
      <w:pPr>
        <w:spacing w:before="200" w:after="40" w:line="276" w:lineRule="auto"/>
      </w:pPr>
      <w:r>
        <w:rPr>
          <w:rFonts w:eastAsia="SimHei" w:ascii="SimHei" w:hAnsi="SimHei"/>
          <w:b/>
          <w:sz w:val="22"/>
        </w:rPr>
        <w:t>二、新民主主义的基本纲领</w:t>
      </w:r>
    </w:p>
    <w:p>
      <w:pPr>
        <w:spacing w:before="0" w:after="20" w:line="276" w:lineRule="auto"/>
      </w:pPr>
      <w:r>
        <w:rPr>
          <w:rFonts w:eastAsia="SimHei" w:ascii="SimHei" w:hAnsi="SimHei"/>
          <w:b/>
          <w:sz w:val="20"/>
        </w:rPr>
        <w:t>（1）政治纲领</w:t>
      </w:r>
      <w:r>
        <w:rPr>
          <w:rFonts w:eastAsia="SimHei" w:ascii="SimHei" w:hAnsi="SimHei"/>
          <w:b/>
          <w:color w:val="8B1A1A"/>
          <w:sz w:val="20"/>
        </w:rPr>
        <w:t>【推翻和建立】</w:t>
      </w:r>
    </w:p>
    <w:p>
      <w:pPr>
        <w:spacing w:before="0" w:after="20" w:line="276" w:lineRule="auto"/>
        <w:ind w:left="283"/>
      </w:pPr>
      <w:r>
        <w:rPr>
          <w:rFonts w:eastAsia="SimSun" w:ascii="SimSun" w:hAnsi="SimSun"/>
          <w:b w:val="0"/>
          <w:sz w:val="20"/>
        </w:rPr>
        <w:t>推翻帝国主义和封建主义的统治，建立一个无产阶级领导的、以工农联盟为基础的、各革命阶级联合专政的新民主主义的共和国。国体是无产阶级领导的各革命阶级联合专政，政体是民主集中制的人民代表大会制度。</w:t>
      </w:r>
    </w:p>
    <w:p>
      <w:pPr>
        <w:spacing w:before="0" w:after="20" w:line="276" w:lineRule="auto"/>
      </w:pPr>
      <w:r>
        <w:rPr>
          <w:rFonts w:eastAsia="SimHei" w:ascii="SimHei" w:hAnsi="SimHei"/>
          <w:b/>
          <w:sz w:val="20"/>
        </w:rPr>
        <w:t>（2）经济纲领</w:t>
      </w:r>
      <w:r>
        <w:rPr>
          <w:rFonts w:eastAsia="SimHei" w:ascii="SimHei" w:hAnsi="SimHei"/>
          <w:b/>
          <w:color w:val="8B1A1A"/>
          <w:sz w:val="20"/>
        </w:rPr>
        <w:t>【两没收一保护】</w:t>
      </w:r>
    </w:p>
    <w:p>
      <w:pPr>
        <w:spacing w:before="0" w:after="20" w:line="276" w:lineRule="auto"/>
        <w:ind w:left="283"/>
      </w:pPr>
      <w:r>
        <w:rPr>
          <w:rFonts w:eastAsia="SimSun" w:ascii="SimSun" w:hAnsi="SimSun"/>
          <w:b w:val="0"/>
          <w:sz w:val="20"/>
        </w:rPr>
        <w:t>①没收封建地主阶级的土地归农民所有，是新民主主义革命的主要内容。废除封建土地所有制，进行土地革命，实行"耕者有其田"。</w:t>
      </w:r>
    </w:p>
    <w:p>
      <w:pPr>
        <w:spacing w:before="0" w:after="20" w:line="276" w:lineRule="auto"/>
        <w:ind w:left="283"/>
      </w:pPr>
      <w:r>
        <w:rPr>
          <w:rFonts w:eastAsia="SimSun" w:ascii="SimSun" w:hAnsi="SimSun"/>
          <w:b w:val="0"/>
          <w:sz w:val="20"/>
        </w:rPr>
        <w:t>②没收官僚资产阶级的垄断资本归新民主主义的国家所有，是新民主主义革命主题的应有之义。通过没收官僚资本建立起具有社会主义性质的国营经济，在新民主主义经济社会中居于领导地位。</w:t>
      </w:r>
    </w:p>
    <w:p>
      <w:pPr>
        <w:spacing w:before="0" w:after="20" w:line="276" w:lineRule="auto"/>
        <w:ind w:left="283"/>
      </w:pPr>
      <w:r>
        <w:rPr>
          <w:rFonts w:eastAsia="SimSun" w:ascii="SimSun" w:hAnsi="SimSun"/>
          <w:b w:val="0"/>
          <w:sz w:val="20"/>
        </w:rPr>
        <w:t>③保护民族工商业，是新民主主义经济纲领中极具特色的一项内容，这是由中国落后的生产力和新民主主义革命的性质所决定的。</w:t>
      </w:r>
    </w:p>
    <w:p>
      <w:pPr>
        <w:spacing w:before="0" w:after="20" w:line="276" w:lineRule="auto"/>
      </w:pPr>
      <w:r>
        <w:rPr>
          <w:rFonts w:eastAsia="SimHei" w:ascii="SimHei" w:hAnsi="SimHei"/>
          <w:b/>
          <w:sz w:val="20"/>
        </w:rPr>
        <w:t>（3）文化纲领</w:t>
      </w:r>
      <w:r>
        <w:rPr>
          <w:rFonts w:eastAsia="SimHei" w:ascii="SimHei" w:hAnsi="SimHei"/>
          <w:b/>
          <w:color w:val="8B1A1A"/>
          <w:sz w:val="20"/>
        </w:rPr>
        <w:t>【民族/科学/大众】</w:t>
      </w:r>
    </w:p>
    <w:p>
      <w:pPr>
        <w:spacing w:before="0" w:after="20" w:line="276" w:lineRule="auto"/>
        <w:ind w:left="283"/>
      </w:pPr>
      <w:r>
        <w:rPr>
          <w:rFonts w:eastAsia="SimSun" w:ascii="SimSun" w:hAnsi="SimSun"/>
          <w:b w:val="0"/>
          <w:sz w:val="20"/>
        </w:rPr>
        <w:t>无产阶级领导的人民大众的反帝反封建的文化，即民族的、科学的、大众的文化。民族的文化，反对帝国主义压迫，主张中华民族的尊严和独立，具有中国作风和中国气派；科学的文化，反对一切封建思想和迷信思想，主张实事求是、客观真理；大众的文化，坚持为人民大众服务的方向。</w:t>
      </w:r>
    </w:p>
    <w:p>
      <w:pPr>
        <w:spacing w:before="200" w:after="40" w:line="276" w:lineRule="auto"/>
      </w:pPr>
      <w:r>
        <w:rPr>
          <w:rFonts w:eastAsia="SimHei" w:ascii="SimHei" w:hAnsi="SimHei"/>
          <w:b/>
          <w:sz w:val="22"/>
        </w:rPr>
        <w:t>三、新民主主义革命道路——农村包围城市、武装夺取政权</w:t>
      </w:r>
    </w:p>
    <w:p>
      <w:pPr>
        <w:spacing w:before="0" w:after="20" w:line="276" w:lineRule="auto"/>
      </w:pPr>
      <w:r>
        <w:rPr>
          <w:rFonts w:eastAsia="SimHei" w:ascii="SimHei" w:hAnsi="SimHei"/>
          <w:b/>
          <w:sz w:val="20"/>
        </w:rPr>
        <w:t>（1）革命道路的内容</w:t>
      </w:r>
    </w:p>
    <w:p>
      <w:pPr>
        <w:spacing w:before="80" w:after="40" w:line="276" w:lineRule="auto"/>
      </w:pPr>
      <w:r>
        <w:rPr>
          <w:rFonts w:eastAsia="SimSun" w:ascii="SimSun" w:hAnsi="SimSun"/>
          <w:b w:val="0"/>
          <w:sz w:val="20"/>
        </w:rPr>
        <w:t>中国革命必须走</w:t>
      </w:r>
      <w:r>
        <w:rPr>
          <w:rFonts w:eastAsia="SimHei" w:ascii="SimHei" w:hAnsi="SimHei"/>
          <w:b/>
          <w:color w:val="8B1A1A"/>
          <w:sz w:val="20"/>
        </w:rPr>
        <w:t>农村包围城市、武装夺取政权</w:t>
      </w:r>
      <w:r>
        <w:rPr>
          <w:rFonts w:eastAsia="SimSun" w:ascii="SimSun" w:hAnsi="SimSun"/>
          <w:b w:val="0"/>
          <w:sz w:val="20"/>
        </w:rPr>
        <w:t>的道路。这条道路的核心在于处理好土地革命、武装斗争、农村革命根据地建设三者之间的关系：</w:t>
      </w:r>
    </w:p>
    <w:p>
      <w:pPr>
        <w:spacing w:before="0" w:after="20" w:line="276" w:lineRule="auto"/>
        <w:ind w:left="283"/>
      </w:pPr>
      <w:r>
        <w:rPr>
          <w:rFonts w:eastAsia="SimSun" w:ascii="SimSun" w:hAnsi="SimSun"/>
          <w:b w:val="0"/>
          <w:sz w:val="20"/>
        </w:rPr>
        <w:t>①</w:t>
      </w:r>
      <w:r>
        <w:rPr>
          <w:rFonts w:eastAsia="SimHei" w:ascii="SimHei" w:hAnsi="SimHei"/>
          <w:b/>
          <w:color w:val="8B1A1A"/>
          <w:sz w:val="20"/>
        </w:rPr>
        <w:t>【土地革命——中心内容】</w:t>
      </w:r>
      <w:r>
        <w:rPr>
          <w:rFonts w:eastAsia="SimSun" w:ascii="SimSun" w:hAnsi="SimSun"/>
          <w:b w:val="0"/>
          <w:sz w:val="20"/>
        </w:rPr>
        <w:t>土地革命是民主革命的中心内容。只有实行土地革命，解决农民的土地问题，才能调动农民的革命积极性，使党和红军获得深厚的群众基础。</w:t>
      </w:r>
    </w:p>
    <w:p>
      <w:pPr>
        <w:spacing w:before="0" w:after="20" w:line="276" w:lineRule="auto"/>
        <w:ind w:left="283"/>
      </w:pPr>
      <w:r>
        <w:rPr>
          <w:rFonts w:eastAsia="SimSun" w:ascii="SimSun" w:hAnsi="SimSun"/>
          <w:b w:val="0"/>
          <w:sz w:val="20"/>
        </w:rPr>
        <w:t>②</w:t>
      </w:r>
      <w:r>
        <w:rPr>
          <w:rFonts w:eastAsia="SimHei" w:ascii="SimHei" w:hAnsi="SimHei"/>
          <w:b/>
          <w:color w:val="8B1A1A"/>
          <w:sz w:val="20"/>
        </w:rPr>
        <w:t>【武装斗争——主要形式】</w:t>
      </w:r>
      <w:r>
        <w:rPr>
          <w:rFonts w:eastAsia="SimSun" w:ascii="SimSun" w:hAnsi="SimSun"/>
          <w:b w:val="0"/>
          <w:sz w:val="20"/>
        </w:rPr>
        <w:t>武装斗争是中国革命的主要斗争形式。没有革命的武装，就不能有效开展土地革命和建设农村革命根据地。</w:t>
      </w:r>
    </w:p>
    <w:p>
      <w:pPr>
        <w:spacing w:before="0" w:after="20" w:line="276" w:lineRule="auto"/>
        <w:ind w:left="283"/>
      </w:pPr>
      <w:r>
        <w:rPr>
          <w:rFonts w:eastAsia="SimSun" w:ascii="SimSun" w:hAnsi="SimSun"/>
          <w:b w:val="0"/>
          <w:sz w:val="20"/>
        </w:rPr>
        <w:t>③</w:t>
      </w:r>
      <w:r>
        <w:rPr>
          <w:rFonts w:eastAsia="SimHei" w:ascii="SimHei" w:hAnsi="SimHei"/>
          <w:b/>
          <w:color w:val="8B1A1A"/>
          <w:sz w:val="20"/>
        </w:rPr>
        <w:t>【农村革命根据地——战略阵地】</w:t>
      </w:r>
      <w:r>
        <w:rPr>
          <w:rFonts w:eastAsia="SimSun" w:ascii="SimSun" w:hAnsi="SimSun"/>
          <w:b w:val="0"/>
          <w:sz w:val="20"/>
        </w:rPr>
        <w:t>农村革命根据地是中国革命的战略阵地，是进行武装斗争和开展土地革命的依托。没有根据地，武装斗争就会成为流寇主义，土地革命也无法持续开展。</w:t>
      </w:r>
    </w:p>
    <w:p>
      <w:pPr>
        <w:spacing w:before="80" w:after="40" w:line="276" w:lineRule="auto"/>
      </w:pPr>
      <w:r>
        <w:rPr>
          <w:rFonts w:eastAsia="SimSun" w:ascii="SimSun" w:hAnsi="SimSun"/>
          <w:b w:val="0"/>
          <w:sz w:val="20"/>
        </w:rPr>
        <w:t>在中国共产党的领导下，实现了土地革命、武装斗争、农村革命根据地建设三者的密切结合和有机统一。</w:t>
      </w:r>
    </w:p>
    <w:p>
      <w:pPr>
        <w:spacing w:before="0" w:after="20" w:line="276" w:lineRule="auto"/>
      </w:pPr>
      <w:r>
        <w:rPr>
          <w:rFonts w:eastAsia="SimHei" w:ascii="SimHei" w:hAnsi="SimHei"/>
          <w:b/>
          <w:sz w:val="20"/>
        </w:rPr>
        <w:t>（2）走这条道路的必要性</w:t>
      </w:r>
    </w:p>
    <w:p>
      <w:pPr>
        <w:spacing w:before="0" w:after="20" w:line="276" w:lineRule="auto"/>
        <w:ind w:left="283"/>
      </w:pPr>
      <w:r>
        <w:rPr>
          <w:rFonts w:eastAsia="SimSun" w:ascii="SimSun" w:hAnsi="SimSun"/>
          <w:b w:val="0"/>
          <w:sz w:val="20"/>
        </w:rPr>
        <w:t>①</w:t>
      </w:r>
      <w:r>
        <w:rPr>
          <w:rFonts w:eastAsia="SimHei" w:ascii="SimHei" w:hAnsi="SimHei"/>
          <w:b/>
          <w:color w:val="8B1A1A"/>
          <w:sz w:val="20"/>
        </w:rPr>
        <w:t>【时代特点——内外受压迫】</w:t>
      </w:r>
      <w:r>
        <w:rPr>
          <w:rFonts w:eastAsia="SimSun" w:ascii="SimSun" w:hAnsi="SimSun"/>
          <w:b w:val="0"/>
          <w:sz w:val="20"/>
        </w:rPr>
        <w:t>在半殖民地半封建的中国社会，内无民主制度而受封建主义的压迫，外无民族独立而受帝国主义的压迫，中国的无产阶级根本不可能先在城市经过长期的、公开的合法斗争，然后再组织武装起义夺取政权。中国革命的主要斗争形式只能是从农村开始的武装斗争。</w:t>
      </w:r>
    </w:p>
    <w:p>
      <w:pPr>
        <w:spacing w:before="0" w:after="20" w:line="276" w:lineRule="auto"/>
        <w:ind w:left="283"/>
      </w:pPr>
      <w:r>
        <w:rPr>
          <w:rFonts w:eastAsia="SimSun" w:ascii="SimSun" w:hAnsi="SimSun"/>
          <w:b w:val="0"/>
          <w:sz w:val="20"/>
        </w:rPr>
        <w:t>②</w:t>
      </w:r>
      <w:r>
        <w:rPr>
          <w:rFonts w:eastAsia="SimHei" w:ascii="SimHei" w:hAnsi="SimHei"/>
          <w:b/>
          <w:color w:val="8B1A1A"/>
          <w:sz w:val="20"/>
        </w:rPr>
        <w:t>【具体国情——农民的重要地位】</w:t>
      </w:r>
      <w:r>
        <w:rPr>
          <w:rFonts w:eastAsia="SimSun" w:ascii="SimSun" w:hAnsi="SimSun"/>
          <w:b w:val="0"/>
          <w:sz w:val="20"/>
        </w:rPr>
        <w:t>近代中国是一个农业大国，农民占全国人口的绝大多数，是无产阶级可靠的同盟军和革命的主力军。无产阶级及其政党必须深入农村，从解决农民的土地问题入手，组织、发动和武装农民，为最后夺取全国政权奠定基础。</w:t>
      </w:r>
    </w:p>
    <w:p>
      <w:pPr>
        <w:spacing w:before="0" w:after="20" w:line="276" w:lineRule="auto"/>
      </w:pPr>
      <w:r>
        <w:rPr>
          <w:rFonts w:eastAsia="SimHei" w:ascii="SimHei" w:hAnsi="SimHei"/>
          <w:b/>
          <w:sz w:val="20"/>
        </w:rPr>
        <w:t>（3）重大意义</w:t>
      </w:r>
    </w:p>
    <w:p>
      <w:pPr>
        <w:spacing w:before="0" w:after="20" w:line="276" w:lineRule="auto"/>
        <w:ind w:left="283"/>
      </w:pPr>
      <w:r>
        <w:rPr>
          <w:rFonts w:eastAsia="SimSun" w:ascii="SimSun" w:hAnsi="SimSun"/>
          <w:b w:val="0"/>
          <w:sz w:val="20"/>
        </w:rPr>
        <w:t>①</w:t>
      </w:r>
      <w:r>
        <w:rPr>
          <w:rFonts w:eastAsia="SimHei" w:ascii="SimHei" w:hAnsi="SimHei"/>
          <w:b/>
          <w:color w:val="8B1A1A"/>
          <w:sz w:val="20"/>
        </w:rPr>
        <w:t>【对马克思主义的运用】</w:t>
      </w:r>
      <w:r>
        <w:rPr>
          <w:rFonts w:eastAsia="SimSun" w:ascii="SimSun" w:hAnsi="SimSun"/>
          <w:b w:val="0"/>
          <w:sz w:val="20"/>
        </w:rPr>
        <w:t>中国革命道路理论，是中国共产党运用马克思主义的立场、观点和方法，分析、研究和解决中国革命具体问题的光辉典范。</w:t>
      </w:r>
    </w:p>
    <w:p>
      <w:pPr>
        <w:spacing w:before="0" w:after="20" w:line="276" w:lineRule="auto"/>
        <w:ind w:left="283"/>
      </w:pPr>
      <w:r>
        <w:rPr>
          <w:rFonts w:eastAsia="SimSun" w:ascii="SimSun" w:hAnsi="SimSun"/>
          <w:b w:val="0"/>
          <w:sz w:val="20"/>
        </w:rPr>
        <w:t>②</w:t>
      </w:r>
      <w:r>
        <w:rPr>
          <w:rFonts w:eastAsia="SimHei" w:ascii="SimHei" w:hAnsi="SimHei"/>
          <w:b/>
          <w:color w:val="8B1A1A"/>
          <w:sz w:val="20"/>
        </w:rPr>
        <w:t>【对马克思主义的发展】</w:t>
      </w:r>
      <w:r>
        <w:rPr>
          <w:rFonts w:eastAsia="SimSun" w:ascii="SimSun" w:hAnsi="SimSun"/>
          <w:b w:val="0"/>
          <w:sz w:val="20"/>
        </w:rPr>
        <w:t>它反映了中国半殖民地半封建社会民主革命发展的客观规律，独创性地发展了马克思列宁主义，对于推进马克思主义中国化时代化具有重要的方法论意义。</w:t>
      </w:r>
    </w:p>
    <w:p>
      <w:pPr>
        <w:spacing w:before="200" w:after="40" w:line="276" w:lineRule="auto"/>
      </w:pPr>
      <w:r>
        <w:rPr>
          <w:rFonts w:eastAsia="SimHei" w:ascii="SimHei" w:hAnsi="SimHei"/>
          <w:b/>
          <w:sz w:val="22"/>
        </w:rPr>
        <w:t>四、新民主主义革命的三大法宝及其相互关系</w:t>
      </w:r>
    </w:p>
    <w:p>
      <w:pPr>
        <w:spacing w:before="80" w:after="40" w:line="276" w:lineRule="auto"/>
      </w:pPr>
      <w:r>
        <w:rPr>
          <w:rFonts w:eastAsia="SimSun" w:ascii="SimSun" w:hAnsi="SimSun"/>
          <w:b w:val="0"/>
          <w:sz w:val="20"/>
        </w:rPr>
        <w:t>毛泽东总结了中国革命两次胜利和两次失败的经验教训，揭示了中国革命发展的客观规律，把</w:t>
      </w:r>
      <w:r>
        <w:rPr>
          <w:rFonts w:eastAsia="SimHei" w:ascii="SimHei" w:hAnsi="SimHei"/>
          <w:b/>
          <w:color w:val="8B1A1A"/>
          <w:sz w:val="20"/>
        </w:rPr>
        <w:t>统一战线、武装斗争、党的建设</w:t>
      </w:r>
      <w:r>
        <w:rPr>
          <w:rFonts w:eastAsia="SimSun" w:ascii="SimSun" w:hAnsi="SimSun"/>
          <w:b w:val="0"/>
          <w:sz w:val="20"/>
        </w:rPr>
        <w:t>比作党在中国革命中战胜敌人的三个主要的法宝。</w:t>
      </w:r>
    </w:p>
    <w:p>
      <w:pPr>
        <w:spacing w:before="0" w:after="20" w:line="276" w:lineRule="auto"/>
      </w:pPr>
      <w:r>
        <w:rPr>
          <w:rFonts w:eastAsia="SimHei" w:ascii="SimHei" w:hAnsi="SimHei"/>
          <w:b/>
          <w:sz w:val="20"/>
        </w:rPr>
        <w:t>（1）统一战线</w:t>
      </w:r>
    </w:p>
    <w:p>
      <w:pPr>
        <w:spacing w:before="0" w:after="20" w:line="276" w:lineRule="auto"/>
        <w:ind w:left="283"/>
      </w:pPr>
      <w:r>
        <w:rPr>
          <w:rFonts w:eastAsia="SimSun" w:ascii="SimSun" w:hAnsi="SimSun"/>
          <w:b w:val="0"/>
          <w:sz w:val="20"/>
        </w:rPr>
        <w:t>①必要性：建立最广泛的统一战线，是由中国半殖民地半封建社会的阶级状况所决定的，也是由中国革命的长期性、残酷性及其发展的不平衡性所决定的。</w:t>
      </w:r>
    </w:p>
    <w:p>
      <w:pPr>
        <w:spacing w:before="0" w:after="20" w:line="276" w:lineRule="auto"/>
        <w:ind w:left="283"/>
      </w:pPr>
      <w:r>
        <w:rPr>
          <w:rFonts w:eastAsia="SimSun" w:ascii="SimSun" w:hAnsi="SimSun"/>
          <w:b w:val="0"/>
          <w:sz w:val="20"/>
        </w:rPr>
        <w:t>②可能性：在半殖民地半封建的中国社会，诸多矛盾交织在一起，客观上为无产阶级及其政党利用这些矛盾建立和发展统一战线提供了可能性。</w:t>
      </w:r>
    </w:p>
    <w:p>
      <w:pPr>
        <w:spacing w:before="0" w:after="20" w:line="276" w:lineRule="auto"/>
        <w:ind w:left="283"/>
      </w:pPr>
      <w:r>
        <w:rPr>
          <w:rFonts w:eastAsia="SimSun" w:ascii="SimSun" w:hAnsi="SimSun"/>
          <w:b w:val="0"/>
          <w:sz w:val="20"/>
        </w:rPr>
        <w:t>③统一战线的历史实践：新民主主义革命时期，中国共产党领导的统一战线先后经历了第一次国共合作的统一战线、工农民主统一战线、抗日民族统一战线、人民民主统一战线等几个时期，为新民主主义革命的胜利作出了重要贡献。</w:t>
      </w:r>
    </w:p>
    <w:p>
      <w:pPr>
        <w:spacing w:before="0" w:after="20" w:line="276" w:lineRule="auto"/>
      </w:pPr>
      <w:r>
        <w:rPr>
          <w:rFonts w:eastAsia="SimHei" w:ascii="SimHei" w:hAnsi="SimHei"/>
          <w:b/>
          <w:sz w:val="20"/>
        </w:rPr>
        <w:t>（2）武装斗争</w:t>
      </w:r>
    </w:p>
    <w:p>
      <w:pPr>
        <w:spacing w:before="0" w:after="20" w:line="276" w:lineRule="auto"/>
        <w:ind w:left="283"/>
      </w:pPr>
      <w:r>
        <w:rPr>
          <w:rFonts w:eastAsia="SimSun" w:ascii="SimSun" w:hAnsi="SimSun"/>
          <w:b w:val="0"/>
          <w:sz w:val="20"/>
        </w:rPr>
        <w:t>①武装斗争是中国革命的特点和优点之一。身处半殖民地半封建的旧中国，无产阶级和广大人民群众没有合法斗争的权利，革命人民只有武装起来，以武装的革命反对武装的反革命。</w:t>
      </w:r>
    </w:p>
    <w:p>
      <w:pPr>
        <w:spacing w:before="0" w:after="20" w:line="276" w:lineRule="auto"/>
        <w:ind w:left="283"/>
      </w:pPr>
      <w:r>
        <w:rPr>
          <w:rFonts w:eastAsia="SimSun" w:ascii="SimSun" w:hAnsi="SimSun"/>
          <w:b w:val="0"/>
          <w:sz w:val="20"/>
        </w:rPr>
        <w:t>②中国革命的胜利，主要是依靠中国共产党所领导的完全新型的人民军队，经过长期人民战争战胜强大敌人而取得的。</w:t>
      </w:r>
    </w:p>
    <w:p>
      <w:pPr>
        <w:spacing w:before="0" w:after="20" w:line="276" w:lineRule="auto"/>
      </w:pPr>
      <w:r>
        <w:rPr>
          <w:rFonts w:eastAsia="SimHei" w:ascii="SimHei" w:hAnsi="SimHei"/>
          <w:b/>
          <w:sz w:val="20"/>
        </w:rPr>
        <w:t>（3）党的建设</w:t>
      </w:r>
    </w:p>
    <w:p>
      <w:pPr>
        <w:spacing w:before="0" w:after="20" w:line="276" w:lineRule="auto"/>
        <w:ind w:left="283"/>
      </w:pPr>
      <w:r>
        <w:rPr>
          <w:rFonts w:eastAsia="SimSun" w:ascii="SimSun" w:hAnsi="SimSun"/>
          <w:b w:val="0"/>
          <w:sz w:val="20"/>
        </w:rPr>
        <w:t>①中国共产党要领导革命取得胜利，必须不断加强党的思想建设、组织建设和作风建设。</w:t>
      </w:r>
    </w:p>
    <w:p>
      <w:pPr>
        <w:spacing w:before="0" w:after="20" w:line="276" w:lineRule="auto"/>
        <w:ind w:left="283"/>
      </w:pPr>
      <w:r>
        <w:rPr>
          <w:rFonts w:eastAsia="SimSun" w:ascii="SimSun" w:hAnsi="SimSun"/>
          <w:b w:val="0"/>
          <w:sz w:val="20"/>
        </w:rPr>
        <w:t>②党的建设的基本经验：必须把思想建设始终放在党的建设的首位；必须在任何时候都重视党的组织建设；必须重视党的作风建设；必须联系党的政治路线加强党的建设。</w:t>
      </w:r>
    </w:p>
    <w:p>
      <w:pPr>
        <w:spacing w:before="0" w:after="20" w:line="276" w:lineRule="auto"/>
      </w:pPr>
      <w:r>
        <w:rPr>
          <w:rFonts w:eastAsia="SimHei" w:ascii="SimHei" w:hAnsi="SimHei"/>
          <w:b/>
          <w:sz w:val="20"/>
        </w:rPr>
        <w:t>（4）三大法宝之间的关系</w:t>
      </w:r>
    </w:p>
    <w:p>
      <w:pPr>
        <w:spacing w:before="0" w:after="20" w:line="276" w:lineRule="auto"/>
        <w:ind w:left="283"/>
      </w:pPr>
      <w:r>
        <w:rPr>
          <w:rFonts w:eastAsia="SimSun" w:ascii="SimSun" w:hAnsi="SimSun"/>
          <w:b w:val="0"/>
          <w:sz w:val="20"/>
        </w:rPr>
        <w:t>毛泽东指出：</w:t>
      </w:r>
      <w:r>
        <w:rPr>
          <w:rFonts w:eastAsia="SimHei" w:ascii="SimHei" w:hAnsi="SimHei"/>
          <w:b/>
          <w:color w:val="8B1A1A"/>
          <w:sz w:val="20"/>
        </w:rPr>
        <w:t>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pPr>
        <w:spacing w:before="240" w:after="120" w:line="312" w:lineRule="auto"/>
        <w:jc w:val="center"/>
      </w:pPr>
      <w:r>
        <w:rPr>
          <w:rFonts w:eastAsia="SimHei" w:ascii="SimHei" w:hAnsi="SimHei"/>
          <w:b/>
          <w:sz w:val="28"/>
        </w:rPr>
        <w:t>第三章 · 社会主义改造理论</w:t>
      </w:r>
    </w:p>
    <w:p>
      <w:pPr>
        <w:spacing w:before="0" w:after="160" w:line="276" w:lineRule="auto"/>
        <w:jc w:val="center"/>
      </w:pPr>
      <w:r>
        <w:rPr>
          <w:rFonts w:eastAsia="SimSun" w:ascii="SimSun" w:hAnsi="SimSun"/>
          <w:b w:val="0"/>
          <w:color w:val="666666"/>
          <w:sz w:val="18"/>
        </w:rPr>
        <w:t>重点知识梳理 · 基于 2023 版教材</w:t>
      </w:r>
    </w:p>
    <w:p>
      <w:pPr>
        <w:spacing w:before="200" w:after="40" w:line="276" w:lineRule="auto"/>
      </w:pPr>
      <w:r>
        <w:rPr>
          <w:rFonts w:eastAsia="SimHei" w:ascii="SimHei" w:hAnsi="SimHei"/>
          <w:b/>
          <w:sz w:val="22"/>
        </w:rPr>
        <w:t>一、为什么说新民主主义社会是一个过渡性社会</w:t>
      </w:r>
    </w:p>
    <w:p>
      <w:pPr>
        <w:spacing w:before="80" w:after="40" w:line="276" w:lineRule="auto"/>
      </w:pPr>
      <w:r>
        <w:rPr>
          <w:rFonts w:eastAsia="SimSun" w:ascii="SimSun" w:hAnsi="SimSun"/>
          <w:b w:val="0"/>
          <w:sz w:val="20"/>
        </w:rPr>
        <w:t>新民主主义社会是由新民主主义向社会主义转变的过渡性社会形态。它属于社会主义体系，但还不完全属于社会主义社会，因此必须在适当的时候过渡到社会主义社会。</w:t>
      </w:r>
    </w:p>
    <w:p>
      <w:pPr>
        <w:spacing w:before="0" w:after="20" w:line="276" w:lineRule="auto"/>
      </w:pPr>
      <w:r>
        <w:rPr>
          <w:rFonts w:eastAsia="SimHei" w:ascii="SimHei" w:hAnsi="SimHei"/>
          <w:b/>
          <w:sz w:val="20"/>
        </w:rPr>
        <w:t>（1）经济成分</w:t>
      </w:r>
      <w:r>
        <w:rPr>
          <w:rFonts w:eastAsia="SimSun" w:ascii="SimSun" w:hAnsi="SimSun"/>
          <w:b w:val="0"/>
          <w:sz w:val="20"/>
        </w:rPr>
        <w:t>——五种经济成分和三种主要形态</w:t>
      </w:r>
    </w:p>
    <w:p>
      <w:pPr>
        <w:spacing w:before="0" w:after="20" w:line="276" w:lineRule="auto"/>
        <w:ind w:left="283"/>
      </w:pPr>
      <w:r>
        <w:rPr>
          <w:rFonts w:eastAsia="SimSun" w:ascii="SimSun" w:hAnsi="SimSun"/>
          <w:b w:val="0"/>
          <w:sz w:val="20"/>
        </w:rPr>
        <w:t>①</w:t>
      </w:r>
      <w:r>
        <w:rPr>
          <w:rFonts w:eastAsia="SimHei" w:ascii="SimHei" w:hAnsi="SimHei"/>
          <w:b/>
          <w:color w:val="8B1A1A"/>
          <w:sz w:val="20"/>
        </w:rPr>
        <w:t>【五种经济成分】</w:t>
      </w:r>
      <w:r>
        <w:rPr>
          <w:rFonts w:eastAsia="SimSun" w:ascii="SimSun" w:hAnsi="SimSun"/>
          <w:b w:val="0"/>
          <w:sz w:val="20"/>
        </w:rPr>
        <w:t>在新民主主义社会中，存在着五种经济成分：社会主义性质的国营经济、半社会主义性质的合作社经济、农民和手工业者的个体经济、国家资本主义经济、私人资本主义经济。</w:t>
      </w:r>
    </w:p>
    <w:p>
      <w:pPr>
        <w:spacing w:before="0" w:after="20" w:line="276" w:lineRule="auto"/>
        <w:ind w:left="283"/>
      </w:pPr>
      <w:r>
        <w:rPr>
          <w:rFonts w:eastAsia="SimSun" w:ascii="SimSun" w:hAnsi="SimSun"/>
          <w:b w:val="0"/>
          <w:sz w:val="20"/>
        </w:rPr>
        <w:t>②</w:t>
      </w:r>
      <w:r>
        <w:rPr>
          <w:rFonts w:eastAsia="SimHei" w:ascii="SimHei" w:hAnsi="SimHei"/>
          <w:b/>
          <w:color w:val="8B1A1A"/>
          <w:sz w:val="20"/>
        </w:rPr>
        <w:t>【两个过渡形式】</w:t>
      </w:r>
      <w:r>
        <w:rPr>
          <w:rFonts w:eastAsia="SimSun" w:ascii="SimSun" w:hAnsi="SimSun"/>
          <w:b w:val="0"/>
          <w:sz w:val="20"/>
        </w:rPr>
        <w:t>半社会主义性质的合作社经济是个体经济向社会主义集体经济过渡的形式，国家资本主义经济是私人资本主义经济向社会主义国营经济过渡的形式。</w:t>
      </w:r>
    </w:p>
    <w:p>
      <w:pPr>
        <w:spacing w:before="0" w:after="20" w:line="276" w:lineRule="auto"/>
        <w:ind w:left="283"/>
      </w:pPr>
      <w:r>
        <w:rPr>
          <w:rFonts w:eastAsia="SimSun" w:ascii="SimSun" w:hAnsi="SimSun"/>
          <w:b w:val="0"/>
          <w:sz w:val="20"/>
        </w:rPr>
        <w:t>③因此，</w:t>
      </w:r>
      <w:r>
        <w:rPr>
          <w:rFonts w:eastAsia="SimHei" w:ascii="SimHei" w:hAnsi="SimHei"/>
          <w:b/>
          <w:color w:val="8B1A1A"/>
          <w:sz w:val="20"/>
        </w:rPr>
        <w:t>主要的经济成分是三种</w:t>
      </w:r>
      <w:r>
        <w:rPr>
          <w:rFonts w:eastAsia="SimSun" w:ascii="SimSun" w:hAnsi="SimSun"/>
          <w:b w:val="0"/>
          <w:sz w:val="20"/>
        </w:rPr>
        <w:t>：社会主义经济、个体经济、资本主义经济。</w:t>
      </w:r>
    </w:p>
    <w:p>
      <w:pPr>
        <w:spacing w:before="0" w:after="20" w:line="276" w:lineRule="auto"/>
      </w:pPr>
      <w:r>
        <w:rPr>
          <w:rFonts w:eastAsia="SimHei" w:ascii="SimHei" w:hAnsi="SimHei"/>
          <w:b/>
          <w:sz w:val="20"/>
        </w:rPr>
        <w:t>（2）阶级构成</w:t>
      </w:r>
    </w:p>
    <w:p>
      <w:pPr>
        <w:spacing w:before="0" w:after="20" w:line="276" w:lineRule="auto"/>
        <w:ind w:left="283"/>
      </w:pPr>
      <w:r>
        <w:rPr>
          <w:rFonts w:eastAsia="SimSun" w:ascii="SimSun" w:hAnsi="SimSun"/>
          <w:b w:val="0"/>
          <w:sz w:val="20"/>
        </w:rPr>
        <w:t>①与三种主要经济成分相对应，中国社会的阶级构成主要是：工人阶级、农民阶级和其他小资产阶级、民族资产阶级。</w:t>
      </w:r>
    </w:p>
    <w:p>
      <w:pPr>
        <w:spacing w:before="0" w:after="20" w:line="276" w:lineRule="auto"/>
        <w:ind w:left="283"/>
      </w:pPr>
      <w:r>
        <w:rPr>
          <w:rFonts w:eastAsia="SimSun" w:ascii="SimSun" w:hAnsi="SimSun"/>
          <w:b w:val="0"/>
          <w:sz w:val="20"/>
        </w:rPr>
        <w:t>②农民和手工业者的个体经济本身并不代表一种独立的发展方向（既可以自发地走向资本主义，也可以被引导走向社会主义）。</w:t>
      </w:r>
    </w:p>
    <w:p>
      <w:pPr>
        <w:spacing w:before="0" w:after="20" w:line="276" w:lineRule="auto"/>
        <w:ind w:left="283"/>
      </w:pPr>
      <w:r>
        <w:rPr>
          <w:rFonts w:eastAsia="SimSun" w:ascii="SimSun" w:hAnsi="SimSun"/>
          <w:b w:val="0"/>
          <w:sz w:val="20"/>
        </w:rPr>
        <w:t>③三种基本的经济成分及与之相联系的三种阶级力量之间的矛盾，集中表现为</w:t>
      </w:r>
      <w:r>
        <w:rPr>
          <w:rFonts w:eastAsia="SimHei" w:ascii="SimHei" w:hAnsi="SimHei"/>
          <w:b/>
          <w:color w:val="8B1A1A"/>
          <w:sz w:val="20"/>
        </w:rPr>
        <w:t>社会主义和资本主义两条道路的矛盾、工人阶级和资产阶级两个阶级的矛盾</w:t>
      </w:r>
      <w:r>
        <w:rPr>
          <w:rFonts w:eastAsia="SimSun" w:ascii="SimSun" w:hAnsi="SimSun"/>
          <w:b w:val="0"/>
          <w:sz w:val="20"/>
        </w:rPr>
        <w:t>。</w:t>
      </w:r>
    </w:p>
    <w:p>
      <w:pPr>
        <w:spacing w:before="0" w:after="20" w:line="276" w:lineRule="auto"/>
      </w:pPr>
      <w:r>
        <w:rPr>
          <w:rFonts w:eastAsia="SimHei" w:ascii="SimHei" w:hAnsi="SimHei"/>
          <w:b/>
          <w:sz w:val="20"/>
        </w:rPr>
        <w:t>（3）民族资产阶级的两面性</w:t>
      </w:r>
    </w:p>
    <w:p>
      <w:pPr>
        <w:spacing w:before="0" w:after="20" w:line="276" w:lineRule="auto"/>
        <w:ind w:left="283"/>
      </w:pPr>
      <w:r>
        <w:rPr>
          <w:rFonts w:eastAsia="SimSun" w:ascii="SimSun" w:hAnsi="SimSun"/>
          <w:b w:val="0"/>
          <w:sz w:val="20"/>
        </w:rPr>
        <w:t>①这一时期的民族资产阶级仍然是一个具有两面性的阶级：既有剥削工人的一面，又有接受工人阶级及其政党领导的一面。因此，民族资产阶级与工人阶级的矛盾也具有两重性：既有利益对立的一面，又有利益相同的一面。</w:t>
      </w:r>
    </w:p>
    <w:p>
      <w:pPr>
        <w:spacing w:before="0" w:after="20" w:line="276" w:lineRule="auto"/>
        <w:ind w:left="283"/>
      </w:pPr>
      <w:r>
        <w:rPr>
          <w:rFonts w:eastAsia="SimSun" w:ascii="SimSun" w:hAnsi="SimSun"/>
          <w:b w:val="0"/>
          <w:sz w:val="20"/>
        </w:rPr>
        <w:t>②对于工人阶级和社会主义革命来说，民族资产阶级作为一个剥削阶级，是被消灭的对象；作为可以接受工人阶级及其政党领导的社会力量，又是团结和改造的对象。</w:t>
      </w:r>
    </w:p>
    <w:p>
      <w:pPr>
        <w:spacing w:before="0" w:after="20" w:line="276" w:lineRule="auto"/>
      </w:pPr>
      <w:r>
        <w:rPr>
          <w:rFonts w:eastAsia="SimHei" w:ascii="SimHei" w:hAnsi="SimHei"/>
          <w:b/>
          <w:sz w:val="20"/>
        </w:rPr>
        <w:t>（4）社会主义因素</w:t>
      </w:r>
    </w:p>
    <w:p>
      <w:pPr>
        <w:spacing w:before="0" w:after="20" w:line="276" w:lineRule="auto"/>
        <w:ind w:left="283"/>
      </w:pPr>
      <w:r>
        <w:rPr>
          <w:rFonts w:eastAsia="SimSun" w:ascii="SimSun" w:hAnsi="SimSun"/>
          <w:b w:val="0"/>
          <w:sz w:val="20"/>
        </w:rPr>
        <w:t>①在新民主主义社会中，社会主义的因素已经居于领导地位且获得有利环境，因此社会主义因素将不断增长并获得最终胜利。</w:t>
      </w:r>
    </w:p>
    <w:p>
      <w:pPr>
        <w:spacing w:before="0" w:after="20" w:line="276" w:lineRule="auto"/>
        <w:ind w:left="283"/>
      </w:pPr>
      <w:r>
        <w:rPr>
          <w:rFonts w:eastAsia="SimSun" w:ascii="SimSun" w:hAnsi="SimSun"/>
          <w:b w:val="0"/>
          <w:sz w:val="20"/>
        </w:rPr>
        <w:t>②为了促进社会生产力的进一步发展，实现国家富强、民族振兴，我国新民主主义社会必须适时地逐步过渡到社会主义社会。</w:t>
      </w:r>
    </w:p>
    <w:p>
      <w:pPr>
        <w:spacing w:before="200" w:after="40" w:line="276" w:lineRule="auto"/>
      </w:pPr>
      <w:r>
        <w:rPr>
          <w:rFonts w:eastAsia="SimHei" w:ascii="SimHei" w:hAnsi="SimHei"/>
          <w:b/>
          <w:sz w:val="22"/>
        </w:rPr>
        <w:t>二、党在过渡时期的总路线</w:t>
      </w:r>
    </w:p>
    <w:p>
      <w:pPr>
        <w:spacing w:before="0" w:after="20" w:line="276" w:lineRule="auto"/>
      </w:pPr>
      <w:r>
        <w:rPr>
          <w:rFonts w:eastAsia="SimHei" w:ascii="SimHei" w:hAnsi="SimHei"/>
          <w:b/>
          <w:sz w:val="20"/>
        </w:rPr>
        <w:t>（1）总路线的提出（1953年）</w:t>
      </w:r>
    </w:p>
    <w:p>
      <w:pPr>
        <w:spacing w:before="80" w:after="40" w:line="276" w:lineRule="auto"/>
      </w:pPr>
      <w:r>
        <w:rPr>
          <w:rFonts w:eastAsia="SimSun" w:ascii="SimSun" w:hAnsi="SimSun"/>
          <w:b w:val="0"/>
          <w:sz w:val="20"/>
        </w:rPr>
        <w:t>毛泽东完整表述为："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spacing w:before="0" w:after="20" w:line="276" w:lineRule="auto"/>
      </w:pPr>
      <w:r>
        <w:rPr>
          <w:rFonts w:eastAsia="SimHei" w:ascii="SimHei" w:hAnsi="SimHei"/>
          <w:b/>
          <w:sz w:val="20"/>
        </w:rPr>
        <w:t>（2）主要内容——"一化三改"</w:t>
      </w:r>
    </w:p>
    <w:p>
      <w:pPr>
        <w:spacing w:before="0" w:after="20" w:line="276" w:lineRule="auto"/>
        <w:ind w:left="283"/>
      </w:pPr>
      <w:r>
        <w:rPr>
          <w:rFonts w:eastAsia="SimSun" w:ascii="SimSun" w:hAnsi="SimSun"/>
          <w:b w:val="0"/>
          <w:sz w:val="20"/>
        </w:rPr>
        <w:t>①</w:t>
      </w:r>
      <w:r>
        <w:rPr>
          <w:rFonts w:eastAsia="SimHei" w:ascii="SimHei" w:hAnsi="SimHei"/>
          <w:b/>
          <w:color w:val="8B1A1A"/>
          <w:sz w:val="20"/>
        </w:rPr>
        <w:t>"一化"</w:t>
      </w:r>
      <w:r>
        <w:rPr>
          <w:rFonts w:eastAsia="SimSun" w:ascii="SimSun" w:hAnsi="SimSun"/>
          <w:b w:val="0"/>
          <w:sz w:val="20"/>
        </w:rPr>
        <w:t>即社会主义工业化——这是"主体"。</w:t>
      </w:r>
    </w:p>
    <w:p>
      <w:pPr>
        <w:spacing w:before="0" w:after="20" w:line="276" w:lineRule="auto"/>
        <w:ind w:left="283"/>
      </w:pPr>
      <w:r>
        <w:rPr>
          <w:rFonts w:eastAsia="SimSun" w:ascii="SimSun" w:hAnsi="SimSun"/>
          <w:b w:val="0"/>
          <w:sz w:val="20"/>
        </w:rPr>
        <w:t>②</w:t>
      </w:r>
      <w:r>
        <w:rPr>
          <w:rFonts w:eastAsia="SimHei" w:ascii="SimHei" w:hAnsi="SimHei"/>
          <w:b/>
          <w:color w:val="8B1A1A"/>
          <w:sz w:val="20"/>
        </w:rPr>
        <w:t>"三改"</w:t>
      </w:r>
      <w:r>
        <w:rPr>
          <w:rFonts w:eastAsia="SimSun" w:ascii="SimSun" w:hAnsi="SimSun"/>
          <w:b w:val="0"/>
          <w:sz w:val="20"/>
        </w:rPr>
        <w:t>即对个体农业、手工业和资本主义工商业的社会主义改造——这是"两翼"。</w:t>
      </w:r>
    </w:p>
    <w:p>
      <w:pPr>
        <w:spacing w:before="0" w:after="20" w:line="276" w:lineRule="auto"/>
        <w:ind w:left="283"/>
      </w:pPr>
      <w:r>
        <w:rPr>
          <w:rFonts w:eastAsia="SimSun" w:ascii="SimSun" w:hAnsi="SimSun"/>
          <w:b w:val="0"/>
          <w:sz w:val="20"/>
        </w:rPr>
        <w:t>③二者相互联系、不可分离，且相辅相成、相互促进。</w:t>
      </w:r>
    </w:p>
    <w:p>
      <w:pPr>
        <w:spacing w:before="0" w:after="20" w:line="276" w:lineRule="auto"/>
      </w:pPr>
      <w:r>
        <w:rPr>
          <w:rFonts w:eastAsia="SimHei" w:ascii="SimHei" w:hAnsi="SimHei"/>
          <w:b/>
          <w:sz w:val="20"/>
        </w:rPr>
        <w:t>（3）理论依据</w:t>
      </w:r>
    </w:p>
    <w:p>
      <w:pPr>
        <w:spacing w:before="0" w:after="20" w:line="276" w:lineRule="auto"/>
        <w:ind w:left="283"/>
      </w:pPr>
      <w:r>
        <w:rPr>
          <w:rFonts w:eastAsia="SimSun" w:ascii="SimSun" w:hAnsi="SimSun"/>
          <w:b w:val="0"/>
          <w:sz w:val="20"/>
        </w:rPr>
        <w:t>①马克思、恩格斯在创立科学社会主义理论时，已提出了从资本主义社会向社会主义社会过渡的问题。</w:t>
      </w:r>
    </w:p>
    <w:p>
      <w:pPr>
        <w:spacing w:before="0" w:after="20" w:line="276" w:lineRule="auto"/>
        <w:ind w:left="283"/>
      </w:pPr>
      <w:r>
        <w:rPr>
          <w:rFonts w:eastAsia="SimSun" w:ascii="SimSun" w:hAnsi="SimSun"/>
          <w:b w:val="0"/>
          <w:sz w:val="20"/>
        </w:rPr>
        <w:t>②列宁在指导俄国无产阶级革命和世界被压迫民族解放斗争中，进一步发展了马克思、恩格斯的革命转变思想。</w:t>
      </w:r>
    </w:p>
    <w:p>
      <w:pPr>
        <w:spacing w:before="0" w:after="20" w:line="276" w:lineRule="auto"/>
        <w:ind w:left="283"/>
      </w:pPr>
      <w:r>
        <w:rPr>
          <w:rFonts w:eastAsia="SimSun" w:ascii="SimSun" w:hAnsi="SimSun"/>
          <w:b w:val="0"/>
          <w:sz w:val="20"/>
        </w:rPr>
        <w:t>③以毛泽东为主要代表的中国共产党人，在马克思列宁主义理论指导下，积极探究了中国由新民主主义逐步向社会主义过渡的问题。</w:t>
      </w:r>
    </w:p>
    <w:p>
      <w:pPr>
        <w:spacing w:before="0" w:after="20" w:line="276" w:lineRule="auto"/>
        <w:ind w:left="283"/>
      </w:pPr>
      <w:r>
        <w:rPr>
          <w:rFonts w:eastAsia="SimSun" w:ascii="SimSun" w:hAnsi="SimSun"/>
          <w:b w:val="0"/>
          <w:sz w:val="20"/>
        </w:rPr>
        <w:t>④新中国成立后，党将马克思列宁主义关于过渡时期的理论在中国具体化，制定了党在过渡时期的总路线，形成了中国化的过渡时期理论，为中国社会主义改造提供了行动指南。</w:t>
      </w:r>
    </w:p>
    <w:p>
      <w:pPr>
        <w:spacing w:before="0" w:after="20" w:line="276" w:lineRule="auto"/>
      </w:pPr>
      <w:r>
        <w:rPr>
          <w:rFonts w:eastAsia="SimHei" w:ascii="SimHei" w:hAnsi="SimHei"/>
          <w:b/>
          <w:sz w:val="20"/>
        </w:rPr>
        <w:t>（4）对总路线的评价</w:t>
      </w:r>
    </w:p>
    <w:p>
      <w:pPr>
        <w:spacing w:before="80" w:after="40" w:line="276" w:lineRule="auto"/>
      </w:pPr>
      <w:r>
        <w:rPr>
          <w:rFonts w:eastAsia="SimSun" w:ascii="SimSun" w:hAnsi="SimSun"/>
          <w:b w:val="0"/>
          <w:sz w:val="20"/>
        </w:rPr>
        <w:t>这是一条</w:t>
      </w:r>
      <w:r>
        <w:rPr>
          <w:rFonts w:eastAsia="SimHei" w:ascii="SimHei" w:hAnsi="SimHei"/>
          <w:b/>
          <w:color w:val="8B1A1A"/>
          <w:sz w:val="20"/>
        </w:rPr>
        <w:t>社会主义建设和社会主义改造同时并举</w:t>
      </w:r>
      <w:r>
        <w:rPr>
          <w:rFonts w:eastAsia="SimSun" w:ascii="SimSun" w:hAnsi="SimSun"/>
          <w:b w:val="0"/>
          <w:sz w:val="20"/>
        </w:rPr>
        <w:t>的路线，体现了社会主义工业化与社会主义改造的紧密结合，体现了解放生产力与发展生产力、变革生产关系与发展生产力的有机统一。</w:t>
      </w:r>
    </w:p>
    <w:p>
      <w:pPr>
        <w:spacing w:before="200" w:after="40" w:line="276" w:lineRule="auto"/>
      </w:pPr>
      <w:r>
        <w:rPr>
          <w:rFonts w:eastAsia="SimHei" w:ascii="SimHei" w:hAnsi="SimHei"/>
          <w:b/>
          <w:sz w:val="22"/>
        </w:rPr>
        <w:t>三、我国社会主义改造的基本经验</w:t>
      </w:r>
    </w:p>
    <w:p>
      <w:pPr>
        <w:spacing w:before="0" w:after="20" w:line="276" w:lineRule="auto"/>
      </w:pPr>
      <w:r>
        <w:rPr>
          <w:rFonts w:eastAsia="SimHei" w:ascii="SimHei" w:hAnsi="SimHei"/>
          <w:b/>
          <w:sz w:val="20"/>
        </w:rPr>
        <w:t>（1）社会主义改造的成功经验</w:t>
      </w:r>
    </w:p>
    <w:p>
      <w:pPr>
        <w:spacing w:before="0" w:after="20" w:line="276" w:lineRule="auto"/>
        <w:ind w:left="283"/>
      </w:pPr>
      <w:r>
        <w:rPr>
          <w:rFonts w:eastAsia="SimSun" w:ascii="SimSun" w:hAnsi="SimSun"/>
          <w:b w:val="0"/>
          <w:sz w:val="20"/>
        </w:rPr>
        <w:t>①</w:t>
      </w:r>
      <w:r>
        <w:rPr>
          <w:rFonts w:eastAsia="SimHei" w:ascii="SimHei" w:hAnsi="SimHei"/>
          <w:b/>
          <w:color w:val="8B1A1A"/>
          <w:sz w:val="20"/>
        </w:rPr>
        <w:t>坚持社会主义工业化建设与社会主义改造同时并举。</w:t>
      </w:r>
      <w:r>
        <w:rPr>
          <w:rFonts w:eastAsia="SimSun" w:ascii="SimSun" w:hAnsi="SimSun"/>
          <w:b w:val="0"/>
          <w:sz w:val="20"/>
        </w:rPr>
        <w:t>实践证明，该方针对于在社会变革中保持社会稳定、促进生产力发展、逐步改善人民生活、推动社会进步，都具有十分重要的意义。</w:t>
      </w:r>
    </w:p>
    <w:p>
      <w:pPr>
        <w:spacing w:before="0" w:after="20" w:line="276" w:lineRule="auto"/>
        <w:ind w:left="283"/>
      </w:pPr>
      <w:r>
        <w:rPr>
          <w:rFonts w:eastAsia="SimSun" w:ascii="SimSun" w:hAnsi="SimSun"/>
          <w:b w:val="0"/>
          <w:sz w:val="20"/>
        </w:rPr>
        <w:t>②</w:t>
      </w:r>
      <w:r>
        <w:rPr>
          <w:rFonts w:eastAsia="SimHei" w:ascii="SimHei" w:hAnsi="SimHei"/>
          <w:b/>
          <w:color w:val="8B1A1A"/>
          <w:sz w:val="20"/>
        </w:rPr>
        <w:t>采取积极引导、逐步过渡的方式。</w:t>
      </w:r>
      <w:r>
        <w:rPr>
          <w:rFonts w:eastAsia="SimSun" w:ascii="SimSun" w:hAnsi="SimSun"/>
          <w:b w:val="0"/>
          <w:sz w:val="20"/>
        </w:rPr>
        <w:t>我国对农业、手工业和资本主义工商业的改造，都采取了区别对象、积极引导、逐步过渡的方式。这场巨大而深刻的社会变革，不仅没有对生产力的发展造成破坏，而且促进了生产力的发展。</w:t>
      </w:r>
    </w:p>
    <w:p>
      <w:pPr>
        <w:spacing w:before="0" w:after="20" w:line="276" w:lineRule="auto"/>
        <w:ind w:left="283"/>
      </w:pPr>
      <w:r>
        <w:rPr>
          <w:rFonts w:eastAsia="SimSun" w:ascii="SimSun" w:hAnsi="SimSun"/>
          <w:b w:val="0"/>
          <w:sz w:val="20"/>
        </w:rPr>
        <w:t>③</w:t>
      </w:r>
      <w:r>
        <w:rPr>
          <w:rFonts w:eastAsia="SimHei" w:ascii="SimHei" w:hAnsi="SimHei"/>
          <w:b/>
          <w:color w:val="8B1A1A"/>
          <w:sz w:val="20"/>
        </w:rPr>
        <w:t>用和平方法进行改造。</w:t>
      </w:r>
      <w:r>
        <w:rPr>
          <w:rFonts w:eastAsia="SimSun" w:ascii="SimSun" w:hAnsi="SimSun"/>
          <w:b w:val="0"/>
          <w:sz w:val="20"/>
        </w:rPr>
        <w:t>对资本主义工商业以及农民和手工业者的个体所有制进行和平改造，不但保证了我国社会主义改造的顺利进行，而且维护了社会的稳定。</w:t>
      </w:r>
    </w:p>
    <w:p>
      <w:pPr>
        <w:spacing w:before="0" w:after="20" w:line="276" w:lineRule="auto"/>
      </w:pPr>
      <w:r>
        <w:rPr>
          <w:rFonts w:eastAsia="SimHei" w:ascii="SimHei" w:hAnsi="SimHei"/>
          <w:b/>
          <w:sz w:val="20"/>
        </w:rPr>
        <w:t>（2）出现失误和偏差的主要原因</w:t>
      </w:r>
    </w:p>
    <w:p>
      <w:pPr>
        <w:spacing w:before="0" w:after="20" w:line="276" w:lineRule="auto"/>
        <w:ind w:left="283"/>
      </w:pPr>
      <w:r>
        <w:rPr>
          <w:rFonts w:eastAsia="SimSun" w:ascii="SimSun" w:hAnsi="SimSun"/>
          <w:b w:val="0"/>
          <w:sz w:val="20"/>
        </w:rPr>
        <w:t>①指导思想上急于求成、不够谨慎。</w:t>
      </w:r>
    </w:p>
    <w:p>
      <w:pPr>
        <w:spacing w:before="0" w:after="20" w:line="276" w:lineRule="auto"/>
        <w:ind w:left="283"/>
      </w:pPr>
      <w:r>
        <w:rPr>
          <w:rFonts w:eastAsia="SimSun" w:ascii="SimSun" w:hAnsi="SimSun"/>
          <w:b w:val="0"/>
          <w:sz w:val="20"/>
        </w:rPr>
        <w:t>②工作方法上过于简单。</w:t>
      </w:r>
    </w:p>
    <w:p>
      <w:pPr>
        <w:spacing w:before="0" w:after="20" w:line="276" w:lineRule="auto"/>
        <w:ind w:left="283"/>
      </w:pPr>
      <w:r>
        <w:rPr>
          <w:rFonts w:eastAsia="SimSun" w:ascii="SimSun" w:hAnsi="SimSun"/>
          <w:b w:val="0"/>
          <w:sz w:val="20"/>
        </w:rPr>
        <w:t>③对"公有制经济可以和非公有制经济共同发展"缺乏认识，且对我国社会主义发展阶段问题还没有形成科学的理论，对"什么是社会主义"还没有完全搞清楚。</w:t>
      </w:r>
    </w:p>
    <w:p>
      <w:pPr>
        <w:spacing w:before="200" w:after="40" w:line="276" w:lineRule="auto"/>
      </w:pPr>
      <w:r>
        <w:rPr>
          <w:rFonts w:eastAsia="SimHei" w:ascii="SimHei" w:hAnsi="SimHei"/>
          <w:b/>
          <w:sz w:val="22"/>
        </w:rPr>
        <w:t>四、中国确立社会主义基本制度的重大意义</w:t>
      </w:r>
    </w:p>
    <w:p>
      <w:pPr>
        <w:spacing w:before="0" w:after="20" w:line="276" w:lineRule="auto"/>
        <w:ind w:left="283"/>
      </w:pPr>
      <w:r>
        <w:rPr>
          <w:rFonts w:eastAsia="SimSun" w:ascii="SimSun" w:hAnsi="SimSun"/>
          <w:b w:val="0"/>
          <w:sz w:val="20"/>
        </w:rPr>
        <w:t>①是中国历史上最深刻最伟大的社会变革，为当代中国一切发展进步奠定了制度基础，也为中国特色社会主义制度的创新和发展提供了重要前提。</w:t>
      </w:r>
    </w:p>
    <w:p>
      <w:pPr>
        <w:spacing w:before="0" w:after="20" w:line="276" w:lineRule="auto"/>
        <w:ind w:left="283"/>
      </w:pPr>
      <w:r>
        <w:rPr>
          <w:rFonts w:eastAsia="SimSun" w:ascii="SimSun" w:hAnsi="SimSun"/>
          <w:b w:val="0"/>
          <w:sz w:val="20"/>
        </w:rPr>
        <w:t>②极大地提高了工人阶级和广大劳动人民的积极性、创造性，极大地促进了我国社会生产力的发展。社会主义基本制度具有与社会化大生产的一致性，能够在经济落后条件下尽可能地集中力量办大事。</w:t>
      </w:r>
    </w:p>
    <w:p>
      <w:pPr>
        <w:spacing w:before="0" w:after="20" w:line="276" w:lineRule="auto"/>
        <w:ind w:left="283"/>
      </w:pPr>
      <w:r>
        <w:rPr>
          <w:rFonts w:eastAsia="SimSun" w:ascii="SimSun" w:hAnsi="SimSun"/>
          <w:b w:val="0"/>
          <w:sz w:val="20"/>
        </w:rPr>
        <w:t>③使广大劳动人民真正成为国家的主人。对阶级关系的最根本变革，极大地巩固和扩大了工人阶级领导的、以工农联盟为基础的人民民主专政国家政权的阶级基础和经济基础。</w:t>
      </w:r>
    </w:p>
    <w:p>
      <w:pPr>
        <w:spacing w:before="0" w:after="20" w:line="276" w:lineRule="auto"/>
        <w:ind w:left="283"/>
      </w:pPr>
      <w:r>
        <w:rPr>
          <w:rFonts w:eastAsia="SimSun" w:ascii="SimSun" w:hAnsi="SimSun"/>
          <w:b w:val="0"/>
          <w:sz w:val="20"/>
        </w:rPr>
        <w:t>④使占世界人口1/4的东方大国进入了社会主义社会，进一步改变了世界政治经济格局，增强了社会主义的力量，对维护世界和平产生了积极影响。</w:t>
      </w:r>
    </w:p>
    <w:p>
      <w:pPr>
        <w:spacing w:before="0" w:after="20" w:line="276" w:lineRule="auto"/>
        <w:ind w:left="283"/>
      </w:pPr>
      <w:r>
        <w:rPr>
          <w:rFonts w:eastAsia="SimSun" w:ascii="SimSun" w:hAnsi="SimSun"/>
          <w:b w:val="0"/>
          <w:sz w:val="20"/>
        </w:rPr>
        <w:t>⑤是以毛泽东为主要代表的中国共产党人对脱胎于半殖民地半封建社会的东方大国如何进行社会主义革命问题的正确解决，是马克思列宁主义关于社会主义革命理论在中国的正确运用和创造性发展的结果。</w:t>
      </w:r>
    </w:p>
    <w:p>
      <w:pPr>
        <w:spacing w:before="240" w:after="120" w:line="312" w:lineRule="auto"/>
        <w:jc w:val="center"/>
      </w:pPr>
      <w:r>
        <w:rPr>
          <w:rFonts w:eastAsia="SimHei" w:ascii="SimHei" w:hAnsi="SimHei"/>
          <w:b/>
          <w:sz w:val="28"/>
        </w:rPr>
        <w:t>第四章 · 社会主义建设道路初步探索的理论成果</w:t>
      </w:r>
    </w:p>
    <w:p>
      <w:pPr>
        <w:spacing w:before="0" w:after="160" w:line="276" w:lineRule="auto"/>
        <w:jc w:val="center"/>
      </w:pPr>
      <w:r>
        <w:rPr>
          <w:rFonts w:eastAsia="SimSun" w:ascii="SimSun" w:hAnsi="SimSun"/>
          <w:b w:val="0"/>
          <w:color w:val="666666"/>
          <w:sz w:val="18"/>
        </w:rPr>
        <w:t>重点知识梳理 · 基于 2023 版教材</w:t>
      </w:r>
    </w:p>
    <w:p>
      <w:pPr>
        <w:spacing w:before="200" w:after="40" w:line="276" w:lineRule="auto"/>
      </w:pPr>
      <w:r>
        <w:rPr>
          <w:rFonts w:eastAsia="SimHei" w:ascii="SimHei" w:hAnsi="SimHei"/>
          <w:b/>
          <w:sz w:val="22"/>
        </w:rPr>
        <w:t>一、党在初步探索中取得了哪些重要理论成果</w:t>
      </w:r>
    </w:p>
    <w:p>
      <w:pPr>
        <w:spacing w:before="0" w:after="20" w:line="276" w:lineRule="auto"/>
      </w:pPr>
      <w:r>
        <w:rPr>
          <w:rFonts w:eastAsia="SimHei" w:ascii="SimHei" w:hAnsi="SimHei"/>
          <w:b/>
          <w:sz w:val="20"/>
        </w:rPr>
        <w:t>（1）调动一切积极因素为社会主义事业服务的思想</w:t>
      </w:r>
    </w:p>
    <w:p>
      <w:pPr>
        <w:spacing w:before="0" w:after="20" w:line="276" w:lineRule="auto"/>
        <w:ind w:left="283"/>
      </w:pPr>
      <w:r>
        <w:rPr>
          <w:rFonts w:eastAsia="SimSun" w:ascii="SimSun" w:hAnsi="SimSun"/>
          <w:b w:val="0"/>
          <w:sz w:val="20"/>
        </w:rPr>
        <w:t>①必须坚持中国共产党的领导。毛泽东多次强调："领导我们事业的核心力量是中国共产党。"</w:t>
      </w:r>
    </w:p>
    <w:p>
      <w:pPr>
        <w:spacing w:before="0" w:after="20" w:line="276" w:lineRule="auto"/>
        <w:ind w:left="283"/>
      </w:pPr>
      <w:r>
        <w:rPr>
          <w:rFonts w:eastAsia="SimSun" w:ascii="SimSun" w:hAnsi="SimSun"/>
          <w:b w:val="0"/>
          <w:sz w:val="20"/>
        </w:rPr>
        <w:t>②必须发展社会主义民主政治。党的八大提出，要扩大社会主义民主，开展反对官僚主义的斗争，健全社会主义法制。</w:t>
      </w:r>
    </w:p>
    <w:p>
      <w:pPr>
        <w:spacing w:before="0" w:after="20" w:line="276" w:lineRule="auto"/>
        <w:ind w:left="283"/>
      </w:pPr>
      <w:r>
        <w:rPr>
          <w:rFonts w:eastAsia="SimSun" w:ascii="SimSun" w:hAnsi="SimSun"/>
          <w:b w:val="0"/>
          <w:sz w:val="20"/>
        </w:rPr>
        <w:t>③有一个如何认识社会主义发展阶段和社会主义建设规律的问题。毛泽东提出社会主义可分为两个阶段：不发达的社会主义和比较发达的社会主义，后一个阶段可能需要更长的时间。</w:t>
      </w:r>
    </w:p>
    <w:p>
      <w:pPr>
        <w:spacing w:before="120" w:after="40" w:line="276" w:lineRule="auto"/>
      </w:pPr>
      <w:r>
        <w:rPr>
          <w:rFonts w:eastAsia="SimSun" w:ascii="SimSun" w:hAnsi="SimSun"/>
          <w:b w:val="0"/>
          <w:sz w:val="20"/>
        </w:rPr>
        <w:t>《论十大关系》——调动一切积极因素方针的具体展开</w:t>
      </w:r>
    </w:p>
    <w:p>
      <w:pPr>
        <w:spacing w:before="0" w:after="20" w:line="276" w:lineRule="auto"/>
      </w:pPr>
      <w:r>
        <w:rPr>
          <w:rFonts w:eastAsia="SimSun" w:ascii="SimSun" w:hAnsi="SimSun"/>
          <w:b w:val="0"/>
          <w:sz w:val="20"/>
        </w:rPr>
        <w:t>毛泽东于1956年发表《论十大关系》，标志着党对社会主义建设道路的初步探索开始形成一个比较系统的思路，是党探索中国社会主义建设道路的开篇之作。十大关系为：</w:t>
      </w:r>
    </w:p>
    <w:p>
      <w:pPr>
        <w:spacing w:before="0" w:after="20" w:line="276" w:lineRule="auto"/>
        <w:ind w:left="283"/>
      </w:pPr>
      <w:r>
        <w:rPr>
          <w:rFonts w:eastAsia="SimSun" w:ascii="SimSun" w:hAnsi="SimSun"/>
          <w:b w:val="0"/>
          <w:sz w:val="20"/>
        </w:rPr>
        <w:t>①重工业和轻工业、农业的关系——要适当调整比例，更多地发展农业、轻工业。</w:t>
      </w:r>
    </w:p>
    <w:p>
      <w:pPr>
        <w:spacing w:before="0" w:after="20" w:line="276" w:lineRule="auto"/>
        <w:ind w:left="283"/>
      </w:pPr>
      <w:r>
        <w:rPr>
          <w:rFonts w:eastAsia="SimSun" w:ascii="SimSun" w:hAnsi="SimSun"/>
          <w:b w:val="0"/>
          <w:sz w:val="20"/>
        </w:rPr>
        <w:t>②沿海工业和内地工业的关系——必须充分利用和发展沿海工业，以促进内地工业的发展。</w:t>
      </w:r>
    </w:p>
    <w:p>
      <w:pPr>
        <w:spacing w:before="0" w:after="20" w:line="276" w:lineRule="auto"/>
        <w:ind w:left="283"/>
      </w:pPr>
      <w:r>
        <w:rPr>
          <w:rFonts w:eastAsia="SimSun" w:ascii="SimSun" w:hAnsi="SimSun"/>
          <w:b w:val="0"/>
          <w:sz w:val="20"/>
        </w:rPr>
        <w:t>③经济建设和国防建设的关系——降低军政费用，多搞经济建设。</w:t>
      </w:r>
    </w:p>
    <w:p>
      <w:pPr>
        <w:spacing w:before="0" w:after="20" w:line="276" w:lineRule="auto"/>
        <w:ind w:left="283"/>
      </w:pPr>
      <w:r>
        <w:rPr>
          <w:rFonts w:eastAsia="SimSun" w:ascii="SimSun" w:hAnsi="SimSun"/>
          <w:b w:val="0"/>
          <w:sz w:val="20"/>
        </w:rPr>
        <w:t>④国家、生产单位和生产者个人的关系——兼顾三者利益，不能只顾一头。</w:t>
      </w:r>
    </w:p>
    <w:p>
      <w:pPr>
        <w:spacing w:before="0" w:after="20" w:line="276" w:lineRule="auto"/>
        <w:ind w:left="283"/>
      </w:pPr>
      <w:r>
        <w:rPr>
          <w:rFonts w:eastAsia="SimSun" w:ascii="SimSun" w:hAnsi="SimSun"/>
          <w:b w:val="0"/>
          <w:sz w:val="20"/>
        </w:rPr>
        <w:t>⑤中央和地方的关系——在巩固中央统一领导的前提下，扩大地方的权力。</w:t>
      </w:r>
    </w:p>
    <w:p>
      <w:pPr>
        <w:spacing w:before="0" w:after="20" w:line="276" w:lineRule="auto"/>
        <w:ind w:left="283"/>
      </w:pPr>
      <w:r>
        <w:rPr>
          <w:rFonts w:eastAsia="SimSun" w:ascii="SimSun" w:hAnsi="SimSun"/>
          <w:b w:val="0"/>
          <w:sz w:val="20"/>
        </w:rPr>
        <w:t>⑥汉族和少数民族的关系——重点反对大汉族主义，巩固民族团结。</w:t>
      </w:r>
    </w:p>
    <w:p>
      <w:pPr>
        <w:spacing w:before="0" w:after="20" w:line="276" w:lineRule="auto"/>
        <w:ind w:left="283"/>
      </w:pPr>
      <w:r>
        <w:rPr>
          <w:rFonts w:eastAsia="SimSun" w:ascii="SimSun" w:hAnsi="SimSun"/>
          <w:b w:val="0"/>
          <w:sz w:val="20"/>
        </w:rPr>
        <w:t>⑦党和非党的关系——长期共存，互相监督。</w:t>
      </w:r>
    </w:p>
    <w:p>
      <w:pPr>
        <w:spacing w:before="0" w:after="20" w:line="276" w:lineRule="auto"/>
        <w:ind w:left="283"/>
      </w:pPr>
      <w:r>
        <w:rPr>
          <w:rFonts w:eastAsia="SimSun" w:ascii="SimSun" w:hAnsi="SimSun"/>
          <w:b w:val="0"/>
          <w:sz w:val="20"/>
        </w:rPr>
        <w:t>⑧革命和反革命的关系——化消极因素为积极因素。</w:t>
      </w:r>
    </w:p>
    <w:p>
      <w:pPr>
        <w:spacing w:before="0" w:after="20" w:line="276" w:lineRule="auto"/>
        <w:ind w:left="283"/>
      </w:pPr>
      <w:r>
        <w:rPr>
          <w:rFonts w:eastAsia="SimSun" w:ascii="SimSun" w:hAnsi="SimSun"/>
          <w:b w:val="0"/>
          <w:sz w:val="20"/>
        </w:rPr>
        <w:t>⑨是非关系——惩前毖后，治病救人。</w:t>
      </w:r>
    </w:p>
    <w:p>
      <w:pPr>
        <w:spacing w:before="0" w:after="20" w:line="276" w:lineRule="auto"/>
        <w:ind w:left="283"/>
      </w:pPr>
      <w:r>
        <w:rPr>
          <w:rFonts w:eastAsia="SimSun" w:ascii="SimSun" w:hAnsi="SimSun"/>
          <w:b w:val="0"/>
          <w:sz w:val="20"/>
        </w:rPr>
        <w:t>⑩中国和外国的关系——向外国学习，但不能盲目照搬。</w:t>
      </w:r>
    </w:p>
    <w:p>
      <w:pPr>
        <w:spacing w:before="0" w:after="20" w:line="276" w:lineRule="auto"/>
      </w:pPr>
      <w:r>
        <w:rPr>
          <w:rFonts w:eastAsia="SimHei" w:ascii="SimHei" w:hAnsi="SimHei"/>
          <w:b/>
          <w:sz w:val="20"/>
        </w:rPr>
        <w:t>（2）正确认识和处理社会主义社会矛盾的思想</w:t>
      </w:r>
    </w:p>
    <w:p>
      <w:pPr>
        <w:spacing w:before="0" w:after="20" w:line="276" w:lineRule="auto"/>
        <w:ind w:left="283"/>
      </w:pPr>
      <w:r>
        <w:rPr>
          <w:rFonts w:eastAsia="SimSun" w:ascii="SimSun" w:hAnsi="SimSun"/>
          <w:b w:val="0"/>
          <w:sz w:val="20"/>
        </w:rPr>
        <w:t>①</w:t>
      </w:r>
      <w:r>
        <w:rPr>
          <w:rFonts w:eastAsia="SimHei" w:ascii="SimHei" w:hAnsi="SimHei"/>
          <w:b/>
          <w:color w:val="8B1A1A"/>
          <w:sz w:val="20"/>
        </w:rPr>
        <w:t>【矛盾普遍性】</w:t>
      </w:r>
      <w:r>
        <w:rPr>
          <w:rFonts w:eastAsia="SimSun" w:ascii="SimSun" w:hAnsi="SimSun"/>
          <w:b w:val="0"/>
          <w:sz w:val="20"/>
        </w:rPr>
        <w:t>毛泽东指出，矛盾是普遍存在的，社会主义社会同样充满着矛盾，正是这些矛盾推动着社会主义社会不断地向前发展。</w:t>
      </w:r>
    </w:p>
    <w:p>
      <w:pPr>
        <w:spacing w:before="0" w:after="20" w:line="276" w:lineRule="auto"/>
        <w:ind w:left="283"/>
      </w:pPr>
      <w:r>
        <w:rPr>
          <w:rFonts w:eastAsia="SimSun" w:ascii="SimSun" w:hAnsi="SimSun"/>
          <w:b w:val="0"/>
          <w:sz w:val="20"/>
        </w:rPr>
        <w:t>②</w:t>
      </w:r>
      <w:r>
        <w:rPr>
          <w:rFonts w:eastAsia="SimHei" w:ascii="SimHei" w:hAnsi="SimHei"/>
          <w:b/>
          <w:color w:val="8B1A1A"/>
          <w:sz w:val="20"/>
        </w:rPr>
        <w:t>【基本矛盾】</w:t>
      </w:r>
      <w:r>
        <w:rPr>
          <w:rFonts w:eastAsia="SimSun" w:ascii="SimSun" w:hAnsi="SimSun"/>
          <w:b w:val="0"/>
          <w:sz w:val="20"/>
        </w:rPr>
        <w:t>在社会主义社会中，基本的矛盾仍然是生产关系和生产力之间的矛盾，上层建筑和经济基础之间的矛盾。社会主义社会的基本矛盾是非对抗性的矛盾，可以经过社会主义制度本身不断地得到解决。它又具有"又相适应又相矛盾"的特点。</w:t>
      </w:r>
    </w:p>
    <w:p>
      <w:pPr>
        <w:spacing w:before="0" w:after="20" w:line="276" w:lineRule="auto"/>
        <w:ind w:left="283"/>
      </w:pPr>
      <w:r>
        <w:rPr>
          <w:rFonts w:eastAsia="SimSun" w:ascii="SimSun" w:hAnsi="SimSun"/>
          <w:b w:val="0"/>
          <w:sz w:val="20"/>
        </w:rPr>
        <w:t>③</w:t>
      </w:r>
      <w:r>
        <w:rPr>
          <w:rFonts w:eastAsia="SimHei" w:ascii="SimHei" w:hAnsi="SimHei"/>
          <w:b/>
          <w:color w:val="8B1A1A"/>
          <w:sz w:val="20"/>
        </w:rPr>
        <w:t>【主要矛盾和根本任务】</w:t>
      </w:r>
      <w:r>
        <w:rPr>
          <w:rFonts w:eastAsia="SimSun" w:ascii="SimSun" w:hAnsi="SimSun"/>
          <w:b w:val="0"/>
          <w:sz w:val="20"/>
        </w:rPr>
        <w:t>党的八大指出，我们国内的主要矛盾是人民对于建立先进的工业国的要求同落后的农业国的现实之间的矛盾，是人民对于经济文化迅速发展的需要同当前经济文化不能满足人民需要的状况之间的矛盾。</w:t>
      </w:r>
    </w:p>
    <w:p>
      <w:pPr>
        <w:spacing w:before="0" w:after="20" w:line="276" w:lineRule="auto"/>
        <w:ind w:left="283"/>
      </w:pPr>
      <w:r>
        <w:rPr>
          <w:rFonts w:eastAsia="SimSun" w:ascii="SimSun" w:hAnsi="SimSun"/>
          <w:b w:val="0"/>
          <w:sz w:val="20"/>
        </w:rPr>
        <w:t>④</w:t>
      </w:r>
      <w:r>
        <w:rPr>
          <w:rFonts w:eastAsia="SimHei" w:ascii="SimHei" w:hAnsi="SimHei"/>
          <w:b/>
          <w:color w:val="8B1A1A"/>
          <w:sz w:val="20"/>
        </w:rPr>
        <w:t>【两类不同性质的矛盾】</w:t>
      </w:r>
      <w:r>
        <w:rPr>
          <w:rFonts w:eastAsia="SimSun" w:ascii="SimSun" w:hAnsi="SimSun"/>
          <w:b w:val="0"/>
          <w:sz w:val="20"/>
        </w:rPr>
        <w:t>敌我矛盾是人民同与社会主义为敌的社会势力和社会集团的矛盾，是根本利益对立基础上的对抗性矛盾。人民内部矛盾，一般而言是在人民根本利益基础上的非对抗性矛盾。</w:t>
      </w:r>
    </w:p>
    <w:p>
      <w:pPr>
        <w:spacing w:before="0" w:after="20" w:line="276" w:lineRule="auto"/>
        <w:ind w:left="283"/>
      </w:pPr>
      <w:r>
        <w:rPr>
          <w:rFonts w:eastAsia="SimSun" w:ascii="SimSun" w:hAnsi="SimSun"/>
          <w:b w:val="0"/>
          <w:sz w:val="20"/>
        </w:rPr>
        <w:t>⑤</w:t>
      </w:r>
      <w:r>
        <w:rPr>
          <w:rFonts w:eastAsia="SimHei" w:ascii="SimHei" w:hAnsi="SimHei"/>
          <w:b/>
          <w:color w:val="8B1A1A"/>
          <w:sz w:val="20"/>
        </w:rPr>
        <w:t>【解决方法】</w:t>
      </w:r>
      <w:r>
        <w:rPr>
          <w:rFonts w:eastAsia="SimSun" w:ascii="SimSun" w:hAnsi="SimSun"/>
          <w:b w:val="0"/>
          <w:sz w:val="20"/>
        </w:rPr>
        <w:t>敌我矛盾用专政的方法解决，人民内部矛盾用民主的方法解决——这是总方针。</w:t>
      </w:r>
    </w:p>
    <w:p>
      <w:pPr>
        <w:spacing w:before="0" w:after="20" w:line="276" w:lineRule="auto"/>
        <w:ind w:left="283"/>
      </w:pPr>
      <w:r>
        <w:rPr>
          <w:rFonts w:eastAsia="SimSun" w:ascii="SimSun" w:hAnsi="SimSun"/>
          <w:b w:val="0"/>
          <w:sz w:val="20"/>
        </w:rPr>
        <w:t>⑥</w:t>
      </w:r>
      <w:r>
        <w:rPr>
          <w:rFonts w:eastAsia="SimHei" w:ascii="SimHei" w:hAnsi="SimHei"/>
          <w:b/>
          <w:color w:val="8B1A1A"/>
          <w:sz w:val="20"/>
        </w:rPr>
        <w:t>【主题定位】</w:t>
      </w:r>
      <w:r>
        <w:rPr>
          <w:rFonts w:eastAsia="SimSun" w:ascii="SimSun" w:hAnsi="SimSun"/>
          <w:b w:val="0"/>
          <w:sz w:val="20"/>
        </w:rPr>
        <w:t>关于正确处理人民内部矛盾的问题是社会主义国家政治生活的主题。</w:t>
      </w:r>
    </w:p>
    <w:p>
      <w:pPr>
        <w:spacing w:before="0" w:after="20" w:line="276" w:lineRule="auto"/>
      </w:pPr>
      <w:r>
        <w:rPr>
          <w:rFonts w:eastAsia="SimHei" w:ascii="SimHei" w:hAnsi="SimHei"/>
          <w:b/>
          <w:sz w:val="20"/>
        </w:rPr>
        <w:t>（3）走中国工业化道路的思想</w:t>
      </w:r>
    </w:p>
    <w:p>
      <w:pPr>
        <w:spacing w:before="0" w:after="20" w:line="276" w:lineRule="auto"/>
        <w:ind w:left="283"/>
      </w:pPr>
      <w:r>
        <w:rPr>
          <w:rFonts w:eastAsia="SimSun" w:ascii="SimSun" w:hAnsi="SimSun"/>
          <w:b w:val="0"/>
          <w:sz w:val="20"/>
        </w:rPr>
        <w:t>①实现工业化是中国近代以来历史发展的必然要求，也是民族独立和国家富强的必要条件。</w:t>
      </w:r>
    </w:p>
    <w:p>
      <w:pPr>
        <w:spacing w:before="0" w:after="20" w:line="276" w:lineRule="auto"/>
        <w:ind w:left="283"/>
      </w:pPr>
      <w:r>
        <w:rPr>
          <w:rFonts w:eastAsia="SimSun" w:ascii="SimSun" w:hAnsi="SimSun"/>
          <w:b w:val="0"/>
          <w:sz w:val="20"/>
        </w:rPr>
        <w:t>②毛泽东提出以农业为基础、以工业为主导、以农轻重为序发展国民经济的总方针，以及一整套"两条腿走路"的工业化发展思路（重工业和轻工业、中央工业和地方工业、沿海工业和内地工业、大型企业和中小型企业同时并举）。</w:t>
      </w:r>
    </w:p>
    <w:p>
      <w:pPr>
        <w:spacing w:before="0" w:after="20" w:line="276" w:lineRule="auto"/>
        <w:ind w:left="283"/>
      </w:pPr>
      <w:r>
        <w:rPr>
          <w:rFonts w:eastAsia="SimSun" w:ascii="SimSun" w:hAnsi="SimSun"/>
          <w:b w:val="0"/>
          <w:sz w:val="20"/>
        </w:rPr>
        <w:t>③走中国工业化道路，必须采取正确的经济建设方针（既反保守又反冒进、在综合平衡中稳步前进），必须调整和完善所有制结构，必须积极探索适合我国情况的经济体制和运行机制。</w:t>
      </w:r>
    </w:p>
    <w:p>
      <w:pPr>
        <w:spacing w:before="0" w:after="20" w:line="276" w:lineRule="auto"/>
      </w:pPr>
      <w:r>
        <w:rPr>
          <w:rFonts w:eastAsia="SimHei" w:ascii="SimHei" w:hAnsi="SimHei"/>
          <w:b/>
          <w:sz w:val="20"/>
        </w:rPr>
        <w:t>（4）其他理论成果</w:t>
      </w:r>
    </w:p>
    <w:p>
      <w:pPr>
        <w:spacing w:before="0" w:after="20" w:line="276" w:lineRule="auto"/>
      </w:pPr>
      <w:r>
        <w:rPr>
          <w:rFonts w:eastAsia="SimSun" w:ascii="SimSun" w:hAnsi="SimSun"/>
          <w:b w:val="0"/>
          <w:sz w:val="20"/>
        </w:rPr>
        <w:t>以毛泽东同志为主要代表的中国共产党人，还对社会主义发展阶段、"四个现代化"战略目标，以及科学教育文化工作、国防建设、祖国统一和外交工作等，提出了重要思想理论观点。这些理论成果是毛泽东思想的重要组成部分，丰富和发展了科学社会主义，成为中国特色社会主义理论体系的重要思想来源。</w:t>
      </w:r>
    </w:p>
    <w:p>
      <w:pPr>
        <w:spacing w:before="200" w:after="40" w:line="276" w:lineRule="auto"/>
      </w:pPr>
      <w:r>
        <w:rPr>
          <w:rFonts w:eastAsia="SimHei" w:ascii="SimHei" w:hAnsi="SimHei"/>
          <w:b/>
          <w:sz w:val="22"/>
        </w:rPr>
        <w:t>二、党对社会主义建设道路初步探索的重大意义</w:t>
      </w:r>
    </w:p>
    <w:p>
      <w:pPr>
        <w:spacing w:before="0" w:after="20" w:line="276" w:lineRule="auto"/>
      </w:pPr>
      <w:r>
        <w:rPr>
          <w:rFonts w:eastAsia="SimHei" w:ascii="SimHei" w:hAnsi="SimHei"/>
          <w:b/>
          <w:sz w:val="20"/>
        </w:rPr>
        <w:t>（1）巩固和发展了我国的社会主义制度</w:t>
      </w:r>
    </w:p>
    <w:p>
      <w:pPr>
        <w:spacing w:before="0" w:after="20" w:line="276" w:lineRule="auto"/>
        <w:ind w:left="283"/>
      </w:pPr>
      <w:r>
        <w:rPr>
          <w:rFonts w:eastAsia="SimSun" w:ascii="SimSun" w:hAnsi="SimSun"/>
          <w:b w:val="0"/>
          <w:sz w:val="20"/>
        </w:rPr>
        <w:t>面对严峻复杂的国内外形势，党带领全国人民坚持独立自主、自力更生，进行大规模的社会主义建设，在经济、政治、文化等方面都取得了重大成就，体现了社会主义制度的优越性，增强了广大人民群众走社会主义道路的信心。</w:t>
      </w:r>
    </w:p>
    <w:p>
      <w:pPr>
        <w:spacing w:before="0" w:after="20" w:line="276" w:lineRule="auto"/>
      </w:pPr>
      <w:r>
        <w:rPr>
          <w:rFonts w:eastAsia="SimHei" w:ascii="SimHei" w:hAnsi="SimHei"/>
          <w:b/>
          <w:sz w:val="20"/>
        </w:rPr>
        <w:t>（2）为开创中国特色社会主义提供了宝贵经验、理论准备、物质基础</w:t>
      </w:r>
    </w:p>
    <w:p>
      <w:pPr>
        <w:spacing w:before="0" w:after="20" w:line="276" w:lineRule="auto"/>
        <w:ind w:left="283"/>
      </w:pPr>
      <w:r>
        <w:rPr>
          <w:rFonts w:eastAsia="SimSun" w:ascii="SimSun" w:hAnsi="SimSun"/>
          <w:b w:val="0"/>
          <w:sz w:val="20"/>
        </w:rPr>
        <w:t>①在全面建设社会主义时期，党积累了丰富的经验，也留下了深刻的教训。无论成功的经验还是失误的教训，正确地加以总结，都为改革开放新时期中国特色社会主义的开创和发展提供了重要的思想资源。</w:t>
      </w:r>
    </w:p>
    <w:p>
      <w:pPr>
        <w:spacing w:before="0" w:after="20" w:line="276" w:lineRule="auto"/>
        <w:ind w:left="283"/>
      </w:pPr>
      <w:r>
        <w:rPr>
          <w:rFonts w:eastAsia="SimSun" w:ascii="SimSun" w:hAnsi="SimSun"/>
          <w:b w:val="0"/>
          <w:sz w:val="20"/>
        </w:rPr>
        <w:t>②在探索中形成的一些正确的思想观点所取得的独创性理论成果，丰富和发展了毛泽东思想，为开启新时期新道路奠定了重要的思想基础。所取得的成就为开启新时期新道路奠定了重要的物质基础。</w:t>
      </w:r>
    </w:p>
    <w:p>
      <w:pPr>
        <w:spacing w:before="0" w:after="20" w:line="276" w:lineRule="auto"/>
      </w:pPr>
      <w:r>
        <w:rPr>
          <w:rFonts w:eastAsia="SimHei" w:ascii="SimHei" w:hAnsi="SimHei"/>
          <w:b/>
          <w:sz w:val="20"/>
        </w:rPr>
        <w:t>（3）丰富了科学社会主义的理论和实践</w:t>
      </w:r>
    </w:p>
    <w:p>
      <w:pPr>
        <w:spacing w:before="0" w:after="20" w:line="276" w:lineRule="auto"/>
        <w:ind w:left="283"/>
      </w:pPr>
      <w:r>
        <w:rPr>
          <w:rFonts w:eastAsia="SimSun" w:ascii="SimSun" w:hAnsi="SimSun"/>
          <w:b w:val="0"/>
          <w:sz w:val="20"/>
        </w:rPr>
        <w:t>探索的成就表明：社会主义建设没有一个固定不变的模式，各个国家应该根据自己的国情，独立自主地选择适合自己的发展道路。这不仅丰富了中国社会主义的理论与实践，也丰富了科学社会主义的理论与实践，为其他国家的社会主义建设提供了经验和借鉴。</w:t>
      </w:r>
    </w:p>
    <w:p>
      <w:pPr>
        <w:spacing w:before="200" w:after="40" w:line="276" w:lineRule="auto"/>
      </w:pPr>
      <w:r>
        <w:rPr>
          <w:rFonts w:eastAsia="SimHei" w:ascii="SimHei" w:hAnsi="SimHei"/>
          <w:b/>
          <w:sz w:val="22"/>
        </w:rPr>
        <w:t>三、党对社会主义建设道路初步探索的经验教训</w:t>
      </w:r>
    </w:p>
    <w:p>
      <w:pPr>
        <w:spacing w:before="0" w:after="20" w:line="276" w:lineRule="auto"/>
        <w:ind w:left="283"/>
      </w:pPr>
      <w:r>
        <w:rPr>
          <w:rFonts w:eastAsia="SimSun" w:ascii="SimSun" w:hAnsi="SimSun"/>
          <w:b w:val="0"/>
          <w:sz w:val="20"/>
        </w:rPr>
        <w:t>①</w:t>
      </w:r>
      <w:r>
        <w:rPr>
          <w:rFonts w:eastAsia="SimHei" w:ascii="SimHei" w:hAnsi="SimHei"/>
          <w:b/>
          <w:color w:val="8B1A1A"/>
          <w:sz w:val="20"/>
        </w:rPr>
        <w:t>必须把马克思主义与中国实际相结合，探索符合中国特点的社会主义建设道路。</w:t>
      </w:r>
      <w:r>
        <w:rPr>
          <w:rFonts w:eastAsia="SimSun" w:ascii="SimSun" w:hAnsi="SimSun"/>
          <w:b w:val="0"/>
          <w:sz w:val="20"/>
        </w:rPr>
        <w:t>只有科学理解马克思主义基本原理，准确把握中国的基本国情，运用马克思主义立场、观点和方法分析和解决实践中的问题，才能逐步掌握社会主义建设规律，开辟适合中国特点的社会主义建设道路。</w:t>
      </w:r>
    </w:p>
    <w:p>
      <w:pPr>
        <w:spacing w:before="0" w:after="20" w:line="276" w:lineRule="auto"/>
        <w:ind w:left="283"/>
      </w:pPr>
      <w:r>
        <w:rPr>
          <w:rFonts w:eastAsia="SimSun" w:ascii="SimSun" w:hAnsi="SimSun"/>
          <w:b w:val="0"/>
          <w:sz w:val="20"/>
        </w:rPr>
        <w:t>②</w:t>
      </w:r>
      <w:r>
        <w:rPr>
          <w:rFonts w:eastAsia="SimHei" w:ascii="SimHei" w:hAnsi="SimHei"/>
          <w:b/>
          <w:color w:val="8B1A1A"/>
          <w:sz w:val="20"/>
        </w:rPr>
        <w:t>必须正确认识社会主义社会的主要矛盾和根本任务，集中力量发展生产力。</w:t>
      </w:r>
      <w:r>
        <w:rPr>
          <w:rFonts w:eastAsia="SimSun" w:ascii="SimSun" w:hAnsi="SimSun"/>
          <w:b w:val="0"/>
          <w:sz w:val="20"/>
        </w:rPr>
        <w:t>在社会主义初级阶段，要科学把握我国社会主要矛盾，以经济建设为中心，不断提高人民物质文化生活水平。不能把阶级斗争扩大化。</w:t>
      </w:r>
    </w:p>
    <w:p>
      <w:pPr>
        <w:spacing w:before="0" w:after="20" w:line="276" w:lineRule="auto"/>
        <w:ind w:left="283"/>
      </w:pPr>
      <w:r>
        <w:rPr>
          <w:rFonts w:eastAsia="SimSun" w:ascii="SimSun" w:hAnsi="SimSun"/>
          <w:b w:val="0"/>
          <w:sz w:val="20"/>
        </w:rPr>
        <w:t>③</w:t>
      </w:r>
      <w:r>
        <w:rPr>
          <w:rFonts w:eastAsia="SimHei" w:ascii="SimHei" w:hAnsi="SimHei"/>
          <w:b/>
          <w:color w:val="8B1A1A"/>
          <w:sz w:val="20"/>
        </w:rPr>
        <w:t>必须从实际出发进行社会主义建设，建设规模和速度要和国力相适应，不能急于求成。</w:t>
      </w:r>
      <w:r>
        <w:rPr>
          <w:rFonts w:eastAsia="SimSun" w:ascii="SimSun" w:hAnsi="SimSun"/>
          <w:b w:val="0"/>
          <w:sz w:val="20"/>
        </w:rPr>
        <w:t>社会主义建设必须采取科学态度，深入了解和分析实际情况，努力按照客观经济规律办事。</w:t>
      </w:r>
    </w:p>
    <w:p>
      <w:pPr>
        <w:spacing w:before="0" w:after="20" w:line="276" w:lineRule="auto"/>
        <w:ind w:left="283"/>
      </w:pPr>
      <w:r>
        <w:rPr>
          <w:rFonts w:eastAsia="SimSun" w:ascii="SimSun" w:hAnsi="SimSun"/>
          <w:b w:val="0"/>
          <w:sz w:val="20"/>
        </w:rPr>
        <w:t>④</w:t>
      </w:r>
      <w:r>
        <w:rPr>
          <w:rFonts w:eastAsia="SimHei" w:ascii="SimHei" w:hAnsi="SimHei"/>
          <w:b/>
          <w:color w:val="8B1A1A"/>
          <w:sz w:val="20"/>
        </w:rPr>
        <w:t>必须发展社会主义民主，健全社会主义法制。</w:t>
      </w:r>
      <w:r>
        <w:rPr>
          <w:rFonts w:eastAsia="SimSun" w:ascii="SimSun" w:hAnsi="SimSun"/>
          <w:b w:val="0"/>
          <w:sz w:val="20"/>
        </w:rPr>
        <w:t>要实现社会主义现代化就必须发展社会主义民主，加强社会主义法制。党必须在宪法和法律范围内活动，各种制度和法律不能因领导人及其看法的改变而改变。</w:t>
      </w:r>
    </w:p>
    <w:p>
      <w:pPr>
        <w:spacing w:before="0" w:after="20" w:line="276" w:lineRule="auto"/>
        <w:ind w:left="283"/>
      </w:pPr>
      <w:r>
        <w:rPr>
          <w:rFonts w:eastAsia="SimSun" w:ascii="SimSun" w:hAnsi="SimSun"/>
          <w:b w:val="0"/>
          <w:sz w:val="20"/>
        </w:rPr>
        <w:t>⑤</w:t>
      </w:r>
      <w:r>
        <w:rPr>
          <w:rFonts w:eastAsia="SimHei" w:ascii="SimHei" w:hAnsi="SimHei"/>
          <w:b/>
          <w:color w:val="8B1A1A"/>
          <w:sz w:val="20"/>
        </w:rPr>
        <w:t>必须坚持党的民主集中制和集体领导制度，加强执政党建设。</w:t>
      </w:r>
      <w:r>
        <w:rPr>
          <w:rFonts w:eastAsia="SimSun" w:ascii="SimSun" w:hAnsi="SimSun"/>
          <w:b w:val="0"/>
          <w:sz w:val="20"/>
        </w:rPr>
        <w:t>健全民主集中制和集体领导制度，反对个人崇拜，保证党的决策的科学化、民主化。必须大力发扬党内民主，确保党员的民主权利。</w:t>
      </w:r>
    </w:p>
    <w:p>
      <w:pPr>
        <w:spacing w:before="0" w:after="20" w:line="276" w:lineRule="auto"/>
        <w:ind w:left="283"/>
      </w:pPr>
      <w:r>
        <w:rPr>
          <w:rFonts w:eastAsia="SimSun" w:ascii="SimSun" w:hAnsi="SimSun"/>
          <w:b w:val="0"/>
          <w:sz w:val="20"/>
        </w:rPr>
        <w:t>⑥</w:t>
      </w:r>
      <w:r>
        <w:rPr>
          <w:rFonts w:eastAsia="SimHei" w:ascii="SimHei" w:hAnsi="SimHei"/>
          <w:b/>
          <w:color w:val="8B1A1A"/>
          <w:sz w:val="20"/>
        </w:rPr>
        <w:t>必须坚持对外开放，借鉴和吸收人类文明成果建设社会主义，不能关起门来搞建设。</w:t>
      </w:r>
      <w:r>
        <w:rPr>
          <w:rFonts w:eastAsia="SimSun" w:ascii="SimSun" w:hAnsi="SimSun"/>
          <w:b w:val="0"/>
          <w:sz w:val="20"/>
        </w:rPr>
        <w:t>社会主义必须大胆借鉴和吸收包括资本主义文明在内的一切人类文明成果，创造出高于资本主义国家的社会生产力和物质文化生活水平。</w:t>
      </w:r>
    </w:p>
    <w:p>
      <w:pPr>
        <w:spacing w:before="240" w:after="120" w:line="312" w:lineRule="auto"/>
        <w:jc w:val="center"/>
      </w:pPr>
      <w:r>
        <w:rPr>
          <w:rFonts w:eastAsia="SimHei" w:ascii="SimHei" w:hAnsi="SimHei"/>
          <w:b/>
          <w:sz w:val="28"/>
        </w:rPr>
        <w:t>第六章 · 邓小平理论</w:t>
      </w:r>
    </w:p>
    <w:p>
      <w:pPr>
        <w:spacing w:before="0" w:after="160" w:line="276" w:lineRule="auto"/>
        <w:jc w:val="center"/>
      </w:pPr>
      <w:r>
        <w:rPr>
          <w:rFonts w:eastAsia="SimSun" w:ascii="SimSun" w:hAnsi="SimSun"/>
          <w:b w:val="0"/>
          <w:color w:val="666666"/>
          <w:sz w:val="18"/>
        </w:rPr>
        <w:t>精髓："解放思想，实事求是" · 基于 2023 版教材</w:t>
      </w:r>
    </w:p>
    <w:p>
      <w:pPr>
        <w:spacing w:before="200" w:after="40" w:line="276" w:lineRule="auto"/>
      </w:pPr>
      <w:r>
        <w:rPr>
          <w:rFonts w:eastAsia="SimHei" w:ascii="SimHei" w:hAnsi="SimHei"/>
          <w:b/>
          <w:sz w:val="22"/>
        </w:rPr>
        <w:t>一、邓小平理论首要的基本的理论问题</w:t>
      </w:r>
    </w:p>
    <w:p>
      <w:pPr>
        <w:spacing w:before="80" w:after="40" w:line="276" w:lineRule="auto"/>
      </w:pPr>
      <w:r>
        <w:rPr>
          <w:rFonts w:eastAsia="SimHei" w:ascii="SimHei" w:hAnsi="SimHei"/>
          <w:b/>
          <w:color w:val="8B1A1A"/>
          <w:sz w:val="20"/>
        </w:rPr>
        <w:t>"什么是社会主义、怎样建设社会主义"</w:t>
      </w:r>
      <w:r>
        <w:rPr>
          <w:rFonts w:eastAsia="SimSun" w:ascii="SimSun" w:hAnsi="SimSun"/>
          <w:b w:val="0"/>
          <w:sz w:val="20"/>
        </w:rPr>
        <w:t>是邓小平理论要回答的首要的基本的理论问题。</w:t>
      </w:r>
    </w:p>
    <w:p>
      <w:pPr>
        <w:spacing w:before="0" w:after="20" w:line="276" w:lineRule="auto"/>
      </w:pPr>
      <w:r>
        <w:rPr>
          <w:rFonts w:eastAsia="SimHei" w:ascii="SimHei" w:hAnsi="SimHei"/>
          <w:b/>
          <w:sz w:val="20"/>
        </w:rPr>
        <w:t>（1）问题的提出</w:t>
      </w:r>
    </w:p>
    <w:p>
      <w:pPr>
        <w:spacing w:before="0" w:after="20" w:line="276" w:lineRule="auto"/>
        <w:ind w:left="283"/>
      </w:pPr>
      <w:r>
        <w:rPr>
          <w:rFonts w:eastAsia="SimSun" w:ascii="SimSun" w:hAnsi="SimSun"/>
          <w:b w:val="0"/>
          <w:sz w:val="20"/>
        </w:rPr>
        <w:t>①新中国成立后，以毛泽东同志为主要代表的中国共产党人，在探索"什么是社会主义、怎样建设社会主义"的过程中，取得了巨大成就，但也出现了不少失误。</w:t>
      </w:r>
    </w:p>
    <w:p>
      <w:pPr>
        <w:spacing w:before="0" w:after="20" w:line="276" w:lineRule="auto"/>
        <w:ind w:left="283"/>
      </w:pPr>
      <w:r>
        <w:rPr>
          <w:rFonts w:eastAsia="SimSun" w:ascii="SimSun" w:hAnsi="SimSun"/>
          <w:b w:val="0"/>
          <w:sz w:val="20"/>
        </w:rPr>
        <w:t>②邓小平指出："我们建设社会主义的方向是完全正确的，但什么叫社会主义，怎样建设社会主义，还在摸索之中。"并反复强调必须首先搞清楚这个问题。</w:t>
      </w:r>
    </w:p>
    <w:p>
      <w:pPr>
        <w:spacing w:before="0" w:after="20" w:line="276" w:lineRule="auto"/>
        <w:ind w:left="283"/>
      </w:pPr>
      <w:r>
        <w:rPr>
          <w:rFonts w:eastAsia="SimSun" w:ascii="SimSun" w:hAnsi="SimSun"/>
          <w:b w:val="0"/>
          <w:sz w:val="20"/>
        </w:rPr>
        <w:t>③搞清楚这一问题的关键，是要在坚持社会主义基本制度的基础上，进一步认清社会主义的本质。不能离开生产力抽象地谈论社会主义，不能把许多束缚生产力发展的、并不具有社会主义本质属性的东西当作"社会主义原则"加以固守，不能把许多在社会主义条件下有利于生产力发展的东西当作"资本主义复辟"加以反对。</w:t>
      </w:r>
    </w:p>
    <w:p>
      <w:pPr>
        <w:spacing w:before="0" w:after="20" w:line="276" w:lineRule="auto"/>
      </w:pPr>
      <w:r>
        <w:rPr>
          <w:rFonts w:eastAsia="SimHei" w:ascii="SimHei" w:hAnsi="SimHei"/>
          <w:b/>
          <w:sz w:val="20"/>
        </w:rPr>
        <w:t>（2）邓小平对社会主义本质的概括</w:t>
      </w:r>
    </w:p>
    <w:p>
      <w:pPr>
        <w:spacing w:before="80" w:after="40" w:line="276" w:lineRule="auto"/>
      </w:pPr>
      <w:r>
        <w:rPr>
          <w:rFonts w:eastAsia="SimSun" w:ascii="SimSun" w:hAnsi="SimSun"/>
          <w:b w:val="0"/>
          <w:sz w:val="20"/>
        </w:rPr>
        <w:t>社会主义的本质，是</w:t>
      </w:r>
      <w:r>
        <w:rPr>
          <w:rFonts w:eastAsia="SimHei" w:ascii="SimHei" w:hAnsi="SimHei"/>
          <w:b/>
          <w:color w:val="8B1A1A"/>
          <w:sz w:val="20"/>
        </w:rPr>
        <w:t>解放生产力，发展生产力，消灭剥削，消除两极分化，最终达到共同富裕</w:t>
      </w:r>
      <w:r>
        <w:rPr>
          <w:rFonts w:eastAsia="SimSun" w:ascii="SimSun" w:hAnsi="SimSun"/>
          <w:b w:val="0"/>
          <w:sz w:val="20"/>
        </w:rPr>
        <w:t>。这一概括既包括了社会主义社会的生产力问题，又包括了社会主义社会的生产关系问题，是一个有机的整体。</w:t>
      </w:r>
    </w:p>
    <w:p>
      <w:pPr>
        <w:spacing w:before="0" w:after="20" w:line="276" w:lineRule="auto"/>
        <w:ind w:left="283"/>
      </w:pPr>
      <w:r>
        <w:rPr>
          <w:rFonts w:eastAsia="SimSun" w:ascii="SimSun" w:hAnsi="SimSun"/>
          <w:b w:val="0"/>
          <w:sz w:val="20"/>
        </w:rPr>
        <w:t>①</w:t>
      </w:r>
      <w:r>
        <w:rPr>
          <w:rFonts w:eastAsia="SimHei" w:ascii="SimHei" w:hAnsi="SimHei"/>
          <w:b/>
          <w:color w:val="8B1A1A"/>
          <w:sz w:val="20"/>
        </w:rPr>
        <w:t>【生产力维度】</w:t>
      </w:r>
      <w:r>
        <w:rPr>
          <w:rFonts w:eastAsia="SimSun" w:ascii="SimSun" w:hAnsi="SimSun"/>
          <w:b w:val="0"/>
          <w:sz w:val="20"/>
        </w:rPr>
        <w:t>突出地强调"解放和发展生产力"在社会主义社会发展中的重要地位，反映了中国社会主义整个历史阶段尤其是初级阶段对注重生产力发展的迫切要求，明确了社会主义基本制度建立后还要通过改革进一步解放生产力。</w:t>
      </w:r>
    </w:p>
    <w:p>
      <w:pPr>
        <w:spacing w:before="0" w:after="20" w:line="276" w:lineRule="auto"/>
        <w:ind w:left="283"/>
      </w:pPr>
      <w:r>
        <w:rPr>
          <w:rFonts w:eastAsia="SimSun" w:ascii="SimSun" w:hAnsi="SimSun"/>
          <w:b w:val="0"/>
          <w:sz w:val="20"/>
        </w:rPr>
        <w:t>②</w:t>
      </w:r>
      <w:r>
        <w:rPr>
          <w:rFonts w:eastAsia="SimHei" w:ascii="SimHei" w:hAnsi="SimHei"/>
          <w:b/>
          <w:color w:val="8B1A1A"/>
          <w:sz w:val="20"/>
        </w:rPr>
        <w:t>【生产关系和发展目标维度】</w:t>
      </w:r>
      <w:r>
        <w:rPr>
          <w:rFonts w:eastAsia="SimSun" w:ascii="SimSun" w:hAnsi="SimSun"/>
          <w:b w:val="0"/>
          <w:sz w:val="20"/>
        </w:rPr>
        <w:t>突出地强调"消灭剥削，消除两极分化，最终达到共同富裕"。一方面揭示了资本主义建立在生产资料私有制基础上必然产生剥削和两极分化；另一方面阐明了社会主义社会发展生产力的目的是实现共同富裕。"在改革中，我们始终坚持两条根本原则，一是以社会主义公有制经济为主体，二是共同富裕。"</w:t>
      </w:r>
    </w:p>
    <w:p>
      <w:pPr>
        <w:spacing w:before="0" w:after="20" w:line="276" w:lineRule="auto"/>
        <w:ind w:left="283"/>
      </w:pPr>
      <w:r>
        <w:rPr>
          <w:rFonts w:eastAsia="SimSun" w:ascii="SimSun" w:hAnsi="SimSun"/>
          <w:b w:val="0"/>
          <w:sz w:val="20"/>
        </w:rPr>
        <w:t>③</w:t>
      </w:r>
      <w:r>
        <w:rPr>
          <w:rFonts w:eastAsia="SimHei" w:ascii="SimHei" w:hAnsi="SimHei"/>
          <w:b/>
          <w:color w:val="8B1A1A"/>
          <w:sz w:val="20"/>
        </w:rPr>
        <w:t>【重大意义】</w:t>
      </w:r>
      <w:r>
        <w:rPr>
          <w:rFonts w:eastAsia="SimSun" w:ascii="SimSun" w:hAnsi="SimSun"/>
          <w:b w:val="0"/>
          <w:sz w:val="20"/>
        </w:rPr>
        <w:t>邓小平关于社会主义本质的概括，反映了人民的利益和时代的要求，摆脱了长期以来拘泥于具体模式而忽略社会主义本质的错误倾向，把对社会主义的认识提高到新的科学水平。对于在坚持社会主义基本制度的基础上推进改革，指导改革沿着合乎社会主义本质要求的方向发展，建设中国特色社会主义，具有重大的政治意义、理论意义和实践意义。</w:t>
      </w:r>
    </w:p>
    <w:p>
      <w:pPr>
        <w:spacing w:before="200" w:after="40" w:line="276" w:lineRule="auto"/>
      </w:pPr>
      <w:r>
        <w:rPr>
          <w:rFonts w:eastAsia="SimHei" w:ascii="SimHei" w:hAnsi="SimHei"/>
          <w:b/>
          <w:sz w:val="22"/>
        </w:rPr>
        <w:t>二、邓小平理论的主要内容</w:t>
      </w:r>
    </w:p>
    <w:p>
      <w:pPr>
        <w:spacing w:before="0" w:after="20" w:line="276" w:lineRule="auto"/>
      </w:pPr>
      <w:r>
        <w:rPr>
          <w:rFonts w:eastAsia="SimHei" w:ascii="SimHei" w:hAnsi="SimHei"/>
          <w:b/>
          <w:sz w:val="20"/>
        </w:rPr>
        <w:t>（1）社会主义初级阶段理论</w:t>
      </w:r>
    </w:p>
    <w:p>
      <w:pPr>
        <w:spacing w:before="0" w:after="20" w:line="276" w:lineRule="auto"/>
      </w:pPr>
      <w:r>
        <w:rPr>
          <w:rFonts w:eastAsia="SimSun" w:ascii="SimSun" w:hAnsi="SimSun"/>
          <w:b w:val="0"/>
          <w:sz w:val="20"/>
        </w:rPr>
        <w:t>党的十三大系统阐述了社会主义初级阶段的科学内涵。</w:t>
      </w:r>
    </w:p>
    <w:p>
      <w:pPr>
        <w:spacing w:before="0" w:after="20" w:line="276" w:lineRule="auto"/>
        <w:ind w:left="283"/>
      </w:pPr>
      <w:r>
        <w:rPr>
          <w:rFonts w:eastAsia="SimSun" w:ascii="SimSun" w:hAnsi="SimSun"/>
          <w:b w:val="0"/>
          <w:sz w:val="20"/>
        </w:rPr>
        <w:t>①这一论断包括</w:t>
      </w:r>
      <w:r>
        <w:rPr>
          <w:rFonts w:eastAsia="SimHei" w:ascii="SimHei" w:hAnsi="SimHei"/>
          <w:b/>
          <w:color w:val="8B1A1A"/>
          <w:sz w:val="20"/>
        </w:rPr>
        <w:t>两层含义</w:t>
      </w:r>
      <w:r>
        <w:rPr>
          <w:rFonts w:eastAsia="SimSun" w:ascii="SimSun" w:hAnsi="SimSun"/>
          <w:b w:val="0"/>
          <w:sz w:val="20"/>
        </w:rPr>
        <w:t>：第一，我国社会已经是社会主义社会，我们必须坚持而不能离开社会主义——这明确了我国社会的性质；第二，我国的社会主义社会还处在初级阶段，我们必须从这个实际出发，而不能超越这个阶段——这明确了我国社会主义的发展程度。两层含义既相互区别又紧密联系，构成了一个具有特定内涵的新概念。</w:t>
      </w:r>
    </w:p>
    <w:p>
      <w:pPr>
        <w:spacing w:before="0" w:after="20" w:line="276" w:lineRule="auto"/>
        <w:ind w:left="283"/>
      </w:pPr>
      <w:r>
        <w:rPr>
          <w:rFonts w:eastAsia="SimSun" w:ascii="SimSun" w:hAnsi="SimSun"/>
          <w:b w:val="0"/>
          <w:sz w:val="20"/>
        </w:rPr>
        <w:t>②强调了社会主义初级阶段的</w:t>
      </w:r>
      <w:r>
        <w:rPr>
          <w:rFonts w:eastAsia="SimHei" w:ascii="SimHei" w:hAnsi="SimHei"/>
          <w:b/>
          <w:color w:val="8B1A1A"/>
          <w:sz w:val="20"/>
        </w:rPr>
        <w:t>长期性</w:t>
      </w:r>
      <w:r>
        <w:rPr>
          <w:rFonts w:eastAsia="SimSun" w:ascii="SimSun" w:hAnsi="SimSun"/>
          <w:b w:val="0"/>
          <w:sz w:val="20"/>
        </w:rPr>
        <w:t>。社会主义初级阶段不是泛指任何国家进入社会主义都会经历的起始阶段，而是特指我国在生产力落后、商品经济不发达条件下建设社会主义必然要经历的特定阶段。</w:t>
      </w:r>
    </w:p>
    <w:p>
      <w:pPr>
        <w:spacing w:before="0" w:after="20" w:line="276" w:lineRule="auto"/>
        <w:ind w:left="283"/>
      </w:pPr>
      <w:r>
        <w:rPr>
          <w:rFonts w:eastAsia="SimSun" w:ascii="SimSun" w:hAnsi="SimSun"/>
          <w:b w:val="0"/>
          <w:sz w:val="20"/>
        </w:rPr>
        <w:t>③阐述了社会主义初级阶段的基本特征。</w:t>
      </w:r>
    </w:p>
    <w:p>
      <w:pPr>
        <w:spacing w:before="0" w:after="20" w:line="276" w:lineRule="auto"/>
      </w:pPr>
      <w:r>
        <w:rPr>
          <w:rFonts w:eastAsia="SimHei" w:ascii="SimHei" w:hAnsi="SimHei"/>
          <w:b/>
          <w:sz w:val="20"/>
        </w:rPr>
        <w:t>（2）党在社会主义初级阶段的基本路线</w:t>
      </w:r>
    </w:p>
    <w:p>
      <w:pPr>
        <w:spacing w:before="80" w:after="40" w:line="276" w:lineRule="auto"/>
      </w:pPr>
      <w:r>
        <w:rPr>
          <w:rFonts w:eastAsia="SimSun" w:ascii="SimSun" w:hAnsi="SimSun"/>
          <w:b w:val="0"/>
          <w:sz w:val="20"/>
        </w:rPr>
        <w:t>领导和团结全国各族人民，以经济建设为中心，坚持四项基本原则，坚持改革开放，自力更生，艰苦创业，为把我国建设成为富强、民主、文明的社会主义现代化国家而奋斗。</w:t>
      </w:r>
      <w:r>
        <w:rPr>
          <w:rFonts w:eastAsia="SimHei" w:ascii="SimHei" w:hAnsi="SimHei"/>
          <w:b/>
          <w:color w:val="8B1A1A"/>
          <w:sz w:val="20"/>
        </w:rPr>
        <w:t>"一个中心，两个基本点"</w:t>
      </w:r>
      <w:r>
        <w:rPr>
          <w:rFonts w:eastAsia="SimSun" w:ascii="SimSun" w:hAnsi="SimSun"/>
          <w:b w:val="0"/>
          <w:sz w:val="20"/>
        </w:rPr>
        <w:t>是基本路线的核心内容。</w:t>
      </w:r>
    </w:p>
    <w:p>
      <w:pPr>
        <w:spacing w:before="0" w:after="20" w:line="276" w:lineRule="auto"/>
      </w:pPr>
      <w:r>
        <w:rPr>
          <w:rFonts w:eastAsia="SimHei" w:ascii="SimHei" w:hAnsi="SimHei"/>
          <w:b/>
          <w:sz w:val="20"/>
        </w:rPr>
        <w:t>（3）社会主义根本任务的理论</w:t>
      </w:r>
    </w:p>
    <w:p>
      <w:pPr>
        <w:spacing w:before="0" w:after="20" w:line="276" w:lineRule="auto"/>
        <w:ind w:left="283"/>
      </w:pPr>
      <w:r>
        <w:rPr>
          <w:rFonts w:eastAsia="SimSun" w:ascii="SimSun" w:hAnsi="SimSun"/>
          <w:b w:val="0"/>
          <w:sz w:val="20"/>
        </w:rPr>
        <w:t>①社会主义的根本任务是发展生产力，党和国家的工作重点是经济建设，这是党对我国社会主义建设经验教训和社会主要矛盾进行科学分析后得出的重要结论。</w:t>
      </w:r>
      <w:r>
        <w:rPr>
          <w:rFonts w:eastAsia="SimHei" w:ascii="SimHei" w:hAnsi="SimHei"/>
          <w:b/>
          <w:color w:val="8B1A1A"/>
          <w:sz w:val="20"/>
        </w:rPr>
        <w:t>发展才是硬道理。</w:t>
      </w:r>
    </w:p>
    <w:p>
      <w:pPr>
        <w:spacing w:before="0" w:after="20" w:line="276" w:lineRule="auto"/>
        <w:ind w:left="283"/>
      </w:pPr>
      <w:r>
        <w:rPr>
          <w:rFonts w:eastAsia="SimSun" w:ascii="SimSun" w:hAnsi="SimSun"/>
          <w:b w:val="0"/>
          <w:sz w:val="20"/>
        </w:rPr>
        <w:t>②科学技术是第一生产力。科技进步和创新是发展生产力的决定因素。</w:t>
      </w:r>
    </w:p>
    <w:p>
      <w:pPr>
        <w:spacing w:before="0" w:after="20" w:line="276" w:lineRule="auto"/>
      </w:pPr>
      <w:r>
        <w:rPr>
          <w:rFonts w:eastAsia="SimHei" w:ascii="SimHei" w:hAnsi="SimHei"/>
          <w:b/>
          <w:sz w:val="20"/>
        </w:rPr>
        <w:t>（4）"三步走"基本实现现代化的发展战略</w:t>
      </w:r>
    </w:p>
    <w:p>
      <w:pPr>
        <w:spacing w:before="0" w:after="20" w:line="276" w:lineRule="auto"/>
        <w:ind w:left="283"/>
      </w:pPr>
      <w:r>
        <w:rPr>
          <w:rFonts w:eastAsia="SimSun" w:ascii="SimSun" w:hAnsi="SimSun"/>
          <w:b w:val="0"/>
          <w:sz w:val="20"/>
        </w:rPr>
        <w:t>①把我国社会主义现代化建设的目标具体化为切实可行的步骤：第一步，解决温饱；第二步，达到小康；第三步，基本实现现代化。这成为全国人民团结奋斗的行动纲领。</w:t>
      </w:r>
    </w:p>
    <w:p>
      <w:pPr>
        <w:spacing w:before="0" w:after="20" w:line="276" w:lineRule="auto"/>
        <w:ind w:left="283"/>
      </w:pPr>
      <w:r>
        <w:rPr>
          <w:rFonts w:eastAsia="SimSun" w:ascii="SimSun" w:hAnsi="SimSun"/>
          <w:b w:val="0"/>
          <w:sz w:val="20"/>
        </w:rPr>
        <w:t>②提出了</w:t>
      </w:r>
      <w:r>
        <w:rPr>
          <w:rFonts w:eastAsia="SimHei" w:ascii="SimHei" w:hAnsi="SimHei"/>
          <w:b/>
          <w:color w:val="8B1A1A"/>
          <w:sz w:val="20"/>
        </w:rPr>
        <w:t>"台阶式"发展</w:t>
      </w:r>
      <w:r>
        <w:rPr>
          <w:rFonts w:eastAsia="SimSun" w:ascii="SimSun" w:hAnsi="SimSun"/>
          <w:b w:val="0"/>
          <w:sz w:val="20"/>
        </w:rPr>
        <w:t>的思想，以及允许和鼓励一部分地区、一部分人先富起来逐步实现共同富裕的思想。</w:t>
      </w:r>
    </w:p>
    <w:p>
      <w:pPr>
        <w:spacing w:before="0" w:after="20" w:line="276" w:lineRule="auto"/>
      </w:pPr>
      <w:r>
        <w:rPr>
          <w:rFonts w:eastAsia="SimHei" w:ascii="SimHei" w:hAnsi="SimHei"/>
          <w:b/>
          <w:sz w:val="20"/>
        </w:rPr>
        <w:t>（5）社会主义改革开放理论</w:t>
      </w:r>
    </w:p>
    <w:p>
      <w:pPr>
        <w:spacing w:before="0" w:after="20" w:line="276" w:lineRule="auto"/>
        <w:ind w:left="283"/>
      </w:pPr>
      <w:r>
        <w:rPr>
          <w:rFonts w:eastAsia="SimSun" w:ascii="SimSun" w:hAnsi="SimSun"/>
          <w:b w:val="0"/>
          <w:sz w:val="20"/>
        </w:rPr>
        <w:t>①改革是一场深刻的社会变革，是中国的</w:t>
      </w:r>
      <w:r>
        <w:rPr>
          <w:rFonts w:eastAsia="SimHei" w:ascii="SimHei" w:hAnsi="SimHei"/>
          <w:b/>
          <w:color w:val="8B1A1A"/>
          <w:sz w:val="20"/>
        </w:rPr>
        <w:t>第二次革命</w:t>
      </w:r>
      <w:r>
        <w:rPr>
          <w:rFonts w:eastAsia="SimSun" w:ascii="SimSun" w:hAnsi="SimSun"/>
          <w:b w:val="0"/>
          <w:sz w:val="20"/>
        </w:rPr>
        <w:t>。改革的实质和目标是要从根本上改变束缚我国生产力发展的经济体制，建立充满生机和活力的社会主义新经济体制，同时相应地改革政治体制和其他方面的体制，以实现中国的社会主义现代化。改革是社会主义制度的自我完善和发展。</w:t>
      </w:r>
    </w:p>
    <w:p>
      <w:pPr>
        <w:spacing w:before="0" w:after="20" w:line="276" w:lineRule="auto"/>
        <w:ind w:left="283"/>
      </w:pPr>
      <w:r>
        <w:rPr>
          <w:rFonts w:eastAsia="SimSun" w:ascii="SimSun" w:hAnsi="SimSun"/>
          <w:b w:val="0"/>
          <w:sz w:val="20"/>
        </w:rPr>
        <w:t>②判断改革和各方面是非得失的标准是</w:t>
      </w:r>
      <w:r>
        <w:rPr>
          <w:rFonts w:eastAsia="SimHei" w:ascii="SimHei" w:hAnsi="SimHei"/>
          <w:b/>
          <w:color w:val="8B1A1A"/>
          <w:sz w:val="20"/>
        </w:rPr>
        <w:t>"三个有利于"</w:t>
      </w:r>
      <w:r>
        <w:rPr>
          <w:rFonts w:eastAsia="SimSun" w:ascii="SimSun" w:hAnsi="SimSun"/>
          <w:b w:val="0"/>
          <w:sz w:val="20"/>
        </w:rPr>
        <w:t>：是否有利于发展社会主义社会的生产力，是否有利于增强社会主义国家的综合国力，是否有利于提高人民生活水平。</w:t>
      </w:r>
    </w:p>
    <w:p>
      <w:pPr>
        <w:spacing w:before="0" w:after="20" w:line="276" w:lineRule="auto"/>
        <w:ind w:left="283"/>
      </w:pPr>
      <w:r>
        <w:rPr>
          <w:rFonts w:eastAsia="SimSun" w:ascii="SimSun" w:hAnsi="SimSun"/>
          <w:b w:val="0"/>
          <w:sz w:val="20"/>
        </w:rPr>
        <w:t>③对外开放是建设中国特色社会主义的一项基本国策，和改革一起成为新时期最鲜明的特征。</w:t>
      </w:r>
    </w:p>
    <w:p>
      <w:pPr>
        <w:spacing w:before="0" w:after="20" w:line="276" w:lineRule="auto"/>
      </w:pPr>
      <w:r>
        <w:rPr>
          <w:rFonts w:eastAsia="SimHei" w:ascii="SimHei" w:hAnsi="SimHei"/>
          <w:b/>
          <w:sz w:val="20"/>
        </w:rPr>
        <w:t>（6）社会主义市场经济理论</w:t>
      </w:r>
    </w:p>
    <w:p>
      <w:pPr>
        <w:spacing w:before="0" w:after="20" w:line="276" w:lineRule="auto"/>
        <w:ind w:left="283"/>
      </w:pPr>
      <w:r>
        <w:rPr>
          <w:rFonts w:eastAsia="SimSun" w:ascii="SimSun" w:hAnsi="SimSun"/>
          <w:b w:val="0"/>
          <w:sz w:val="20"/>
        </w:rPr>
        <w:t>①计划多一点还是市场多一点，不是社会主义与资本主义的本质区别。计划经济不等于社会主义，资本主义也有计划；市场经济不等于资本主义，社会主义也有市场。</w:t>
      </w:r>
    </w:p>
    <w:p>
      <w:pPr>
        <w:spacing w:before="0" w:after="20" w:line="276" w:lineRule="auto"/>
        <w:ind w:left="283"/>
      </w:pPr>
      <w:r>
        <w:rPr>
          <w:rFonts w:eastAsia="SimSun" w:ascii="SimSun" w:hAnsi="SimSun"/>
          <w:b w:val="0"/>
          <w:sz w:val="20"/>
        </w:rPr>
        <w:t>②计划和市场都是经济手段，对经济活动的调节各有优劣，社会主义实行市场经济是要把两者优势结合起来。</w:t>
      </w:r>
    </w:p>
    <w:p>
      <w:pPr>
        <w:spacing w:before="0" w:after="20" w:line="276" w:lineRule="auto"/>
        <w:ind w:left="283"/>
      </w:pPr>
      <w:r>
        <w:rPr>
          <w:rFonts w:eastAsia="SimSun" w:ascii="SimSun" w:hAnsi="SimSun"/>
          <w:b w:val="0"/>
          <w:sz w:val="20"/>
        </w:rPr>
        <w:t>③市场经济作为资源配置手段本身不具有制度属性，可以和不同的社会制度结合，从而表现出不同的性质。坚持社会主义制度与市场经济的结合，是社会主义市场经济的特色所在、优势所在。</w:t>
      </w:r>
    </w:p>
    <w:p>
      <w:pPr>
        <w:spacing w:before="0" w:after="20" w:line="276" w:lineRule="auto"/>
      </w:pPr>
      <w:r>
        <w:rPr>
          <w:rFonts w:eastAsia="SimHei" w:ascii="SimHei" w:hAnsi="SimHei"/>
          <w:b/>
          <w:sz w:val="20"/>
        </w:rPr>
        <w:t>（7）"两手抓，两手都要硬"</w:t>
      </w:r>
    </w:p>
    <w:p>
      <w:pPr>
        <w:spacing w:before="0" w:after="20" w:line="276" w:lineRule="auto"/>
        <w:ind w:left="283"/>
      </w:pPr>
      <w:r>
        <w:rPr>
          <w:rFonts w:eastAsia="SimSun" w:ascii="SimSun" w:hAnsi="SimSun"/>
          <w:b w:val="0"/>
          <w:sz w:val="20"/>
        </w:rPr>
        <w:t>①强调社会主义国家不但要有高度的物质文明，而且要有高度的精神文明。一手抓物质文明，一手抓精神文明，"两手抓，两手都要硬"。</w:t>
      </w:r>
    </w:p>
    <w:p>
      <w:pPr>
        <w:spacing w:before="0" w:after="20" w:line="276" w:lineRule="auto"/>
        <w:ind w:left="283"/>
      </w:pPr>
      <w:r>
        <w:rPr>
          <w:rFonts w:eastAsia="SimSun" w:ascii="SimSun" w:hAnsi="SimSun"/>
          <w:b w:val="0"/>
          <w:sz w:val="20"/>
        </w:rPr>
        <w:t>②物质文明建设和精神文明建设相辅相成、相互促进。精神文明重在建设。</w:t>
      </w:r>
    </w:p>
    <w:p>
      <w:pPr>
        <w:spacing w:before="0" w:after="20" w:line="276" w:lineRule="auto"/>
      </w:pPr>
      <w:r>
        <w:rPr>
          <w:rFonts w:eastAsia="SimHei" w:ascii="SimHei" w:hAnsi="SimHei"/>
          <w:b/>
          <w:sz w:val="20"/>
        </w:rPr>
        <w:t>（8）"一国两制"与祖国统一</w:t>
      </w:r>
    </w:p>
    <w:p>
      <w:pPr>
        <w:spacing w:before="0" w:after="20" w:line="276" w:lineRule="auto"/>
        <w:ind w:left="283"/>
      </w:pPr>
      <w:r>
        <w:rPr>
          <w:rFonts w:eastAsia="SimSun" w:ascii="SimSun" w:hAnsi="SimSun"/>
          <w:b w:val="0"/>
          <w:sz w:val="20"/>
        </w:rPr>
        <w:t>①</w:t>
      </w:r>
      <w:r>
        <w:rPr>
          <w:rFonts w:eastAsia="SimHei" w:ascii="SimHei" w:hAnsi="SimHei"/>
          <w:b/>
          <w:color w:val="8B1A1A"/>
          <w:sz w:val="20"/>
        </w:rPr>
        <w:t>坚持一个中国</w:t>
      </w:r>
      <w:r>
        <w:rPr>
          <w:rFonts w:eastAsia="SimSun" w:ascii="SimSun" w:hAnsi="SimSun"/>
          <w:b w:val="0"/>
          <w:sz w:val="20"/>
        </w:rPr>
        <w:t>——这是"和平统一、一国两制"的核心，是发展两岸关系和实现和平统一的基础。</w:t>
      </w:r>
    </w:p>
    <w:p>
      <w:pPr>
        <w:spacing w:before="0" w:after="20" w:line="276" w:lineRule="auto"/>
        <w:ind w:left="283"/>
      </w:pPr>
      <w:r>
        <w:rPr>
          <w:rFonts w:eastAsia="SimSun" w:ascii="SimSun" w:hAnsi="SimSun"/>
          <w:b w:val="0"/>
          <w:sz w:val="20"/>
        </w:rPr>
        <w:t>②</w:t>
      </w:r>
      <w:r>
        <w:rPr>
          <w:rFonts w:eastAsia="SimHei" w:ascii="SimHei" w:hAnsi="SimHei"/>
          <w:b/>
          <w:color w:val="8B1A1A"/>
          <w:sz w:val="20"/>
        </w:rPr>
        <w:t>两制并存</w:t>
      </w:r>
      <w:r>
        <w:rPr>
          <w:rFonts w:eastAsia="SimSun" w:ascii="SimSun" w:hAnsi="SimSun"/>
          <w:b w:val="0"/>
          <w:sz w:val="20"/>
        </w:rPr>
        <w:t>——在祖国统一的前提下，国家的主体部分实行社会主义制度，同时在香港、澳门、台湾保持原有的社会制度和生活方式长期不变。</w:t>
      </w:r>
    </w:p>
    <w:p>
      <w:pPr>
        <w:spacing w:before="0" w:after="20" w:line="276" w:lineRule="auto"/>
        <w:ind w:left="283"/>
      </w:pPr>
      <w:r>
        <w:rPr>
          <w:rFonts w:eastAsia="SimSun" w:ascii="SimSun" w:hAnsi="SimSun"/>
          <w:b w:val="0"/>
          <w:sz w:val="20"/>
        </w:rPr>
        <w:t>③</w:t>
      </w:r>
      <w:r>
        <w:rPr>
          <w:rFonts w:eastAsia="SimHei" w:ascii="SimHei" w:hAnsi="SimHei"/>
          <w:b/>
          <w:color w:val="8B1A1A"/>
          <w:sz w:val="20"/>
        </w:rPr>
        <w:t>高度自治</w:t>
      </w:r>
      <w:r>
        <w:rPr>
          <w:rFonts w:eastAsia="SimSun" w:ascii="SimSun" w:hAnsi="SimSun"/>
          <w:b w:val="0"/>
          <w:sz w:val="20"/>
        </w:rPr>
        <w:t>——祖国完全统一后，香港、澳门、台湾作为中央政府全面管辖下的特别行政区，享有不同于中国其他省、市、自治区的高度自治权。</w:t>
      </w:r>
    </w:p>
    <w:p>
      <w:pPr>
        <w:spacing w:before="0" w:after="20" w:line="276" w:lineRule="auto"/>
        <w:ind w:left="283"/>
      </w:pPr>
      <w:r>
        <w:rPr>
          <w:rFonts w:eastAsia="SimSun" w:ascii="SimSun" w:hAnsi="SimSun"/>
          <w:b w:val="0"/>
          <w:sz w:val="20"/>
        </w:rPr>
        <w:t>④尽最大努力争取和平统一，但不承诺放弃使用武力；解决台湾问题，实现祖国完全统一寄希望于台湾人民。</w:t>
      </w:r>
    </w:p>
    <w:p>
      <w:pPr>
        <w:spacing w:before="0" w:after="20" w:line="276" w:lineRule="auto"/>
        <w:ind w:left="283"/>
      </w:pPr>
      <w:r>
        <w:rPr>
          <w:rFonts w:eastAsia="SimSun" w:ascii="SimSun" w:hAnsi="SimSun"/>
          <w:b w:val="0"/>
          <w:sz w:val="20"/>
        </w:rPr>
        <w:t>⑤邓小平创造性地提出"一个国家，两种制度"科学构想，开辟了以和平方式实现祖国统一的新途径。</w:t>
      </w:r>
    </w:p>
    <w:p>
      <w:pPr>
        <w:spacing w:before="0" w:after="20" w:line="276" w:lineRule="auto"/>
      </w:pPr>
      <w:r>
        <w:rPr>
          <w:rFonts w:eastAsia="SimHei" w:ascii="SimHei" w:hAnsi="SimHei"/>
          <w:b/>
          <w:sz w:val="20"/>
        </w:rPr>
        <w:t>（9）中国特色社会主义外交和国际战略</w:t>
      </w:r>
    </w:p>
    <w:p>
      <w:pPr>
        <w:spacing w:before="0" w:after="20" w:line="276" w:lineRule="auto"/>
      </w:pPr>
      <w:r>
        <w:rPr>
          <w:rFonts w:eastAsia="SimSun" w:ascii="SimSun" w:hAnsi="SimSun"/>
          <w:b w:val="0"/>
          <w:sz w:val="20"/>
        </w:rPr>
        <w:t>邓小平对时代主题作出科学判断：</w:t>
      </w:r>
    </w:p>
    <w:p>
      <w:pPr>
        <w:spacing w:before="0" w:after="20" w:line="276" w:lineRule="auto"/>
        <w:ind w:left="283"/>
      </w:pPr>
      <w:r>
        <w:rPr>
          <w:rFonts w:eastAsia="SimSun" w:ascii="SimSun" w:hAnsi="SimSun"/>
          <w:b w:val="0"/>
          <w:sz w:val="20"/>
        </w:rPr>
        <w:t>①在较长时间内不发生大规模的世界战争是有可能的，维护世界和平是有希望的。</w:t>
      </w:r>
    </w:p>
    <w:p>
      <w:pPr>
        <w:spacing w:before="0" w:after="20" w:line="276" w:lineRule="auto"/>
        <w:ind w:left="283"/>
      </w:pPr>
      <w:r>
        <w:rPr>
          <w:rFonts w:eastAsia="SimSun" w:ascii="SimSun" w:hAnsi="SimSun"/>
          <w:b w:val="0"/>
          <w:sz w:val="20"/>
        </w:rPr>
        <w:t>②</w:t>
      </w:r>
      <w:r>
        <w:rPr>
          <w:rFonts w:eastAsia="SimHei" w:ascii="SimHei" w:hAnsi="SimHei"/>
          <w:b/>
          <w:color w:val="8B1A1A"/>
          <w:sz w:val="20"/>
        </w:rPr>
        <w:t>和平与发展是当代世界的两大主题</w:t>
      </w:r>
      <w:r>
        <w:rPr>
          <w:rFonts w:eastAsia="SimSun" w:ascii="SimSun" w:hAnsi="SimSun"/>
          <w:b w:val="0"/>
          <w:sz w:val="20"/>
        </w:rPr>
        <w:t>。和平问题是东西问题（政治问题），发展问题是南北问题（经济问题），其中核心问题是南北问题。</w:t>
      </w:r>
    </w:p>
    <w:p>
      <w:pPr>
        <w:spacing w:before="0" w:after="20" w:line="276" w:lineRule="auto"/>
        <w:ind w:left="283"/>
      </w:pPr>
      <w:r>
        <w:rPr>
          <w:rFonts w:eastAsia="SimSun" w:ascii="SimSun" w:hAnsi="SimSun"/>
          <w:b w:val="0"/>
          <w:sz w:val="20"/>
        </w:rPr>
        <w:t>③这一科学判断，为我们党实现工作重心的转移、制定基本路线提供了重要的外部环境依据。</w:t>
      </w:r>
    </w:p>
    <w:p>
      <w:pPr>
        <w:spacing w:before="0" w:after="20" w:line="276" w:lineRule="auto"/>
      </w:pPr>
      <w:r>
        <w:rPr>
          <w:rFonts w:eastAsia="SimHei" w:ascii="SimHei" w:hAnsi="SimHei"/>
          <w:b/>
          <w:sz w:val="20"/>
        </w:rPr>
        <w:t>（10）党的建设理论</w:t>
      </w:r>
    </w:p>
    <w:p>
      <w:pPr>
        <w:spacing w:before="0" w:after="20" w:line="276" w:lineRule="auto"/>
        <w:ind w:left="283"/>
      </w:pPr>
      <w:r>
        <w:rPr>
          <w:rFonts w:eastAsia="SimSun" w:ascii="SimSun" w:hAnsi="SimSun"/>
          <w:b w:val="0"/>
          <w:sz w:val="20"/>
        </w:rPr>
        <w:t>①重视马克思主义理论学习是加强党的建设的必修课。</w:t>
      </w:r>
    </w:p>
    <w:p>
      <w:pPr>
        <w:spacing w:before="0" w:after="20" w:line="276" w:lineRule="auto"/>
        <w:ind w:left="283"/>
      </w:pPr>
      <w:r>
        <w:rPr>
          <w:rFonts w:eastAsia="SimSun" w:ascii="SimSun" w:hAnsi="SimSun"/>
          <w:b w:val="0"/>
          <w:sz w:val="20"/>
        </w:rPr>
        <w:t>②加强组织建设是党的建设的重要环节——坚持和健全民主集中制、加强和改进党的基层组织建设、培养和选拔德才兼备的领导干部。</w:t>
      </w:r>
    </w:p>
    <w:p>
      <w:pPr>
        <w:spacing w:before="0" w:after="20" w:line="276" w:lineRule="auto"/>
        <w:ind w:left="283"/>
      </w:pPr>
      <w:r>
        <w:rPr>
          <w:rFonts w:eastAsia="SimSun" w:ascii="SimSun" w:hAnsi="SimSun"/>
          <w:b w:val="0"/>
          <w:sz w:val="20"/>
        </w:rPr>
        <w:t>③加强领导班子建设，培养和选拔德才兼备的各级领导干部，是保证党的路线的连续性和国家长治久安的根本大计。</w:t>
      </w:r>
    </w:p>
    <w:p>
      <w:pPr>
        <w:spacing w:before="0" w:after="20" w:line="276" w:lineRule="auto"/>
        <w:ind w:left="283"/>
      </w:pPr>
      <w:r>
        <w:rPr>
          <w:rFonts w:eastAsia="SimSun" w:ascii="SimSun" w:hAnsi="SimSun"/>
          <w:b w:val="0"/>
          <w:sz w:val="20"/>
        </w:rPr>
        <w:t>④加强党的建设必须打好党风建设这场硬仗，一定要重视制度建设。</w:t>
      </w:r>
    </w:p>
    <w:p>
      <w:pPr>
        <w:spacing w:before="200" w:after="40" w:line="276" w:lineRule="auto"/>
      </w:pPr>
      <w:r>
        <w:rPr>
          <w:rFonts w:eastAsia="SimHei" w:ascii="SimHei" w:hAnsi="SimHei"/>
          <w:b/>
          <w:sz w:val="22"/>
        </w:rPr>
        <w:t>三、邓小平理论的历史地位</w:t>
      </w:r>
    </w:p>
    <w:p>
      <w:pPr>
        <w:spacing w:before="0" w:after="20" w:line="276" w:lineRule="auto"/>
      </w:pPr>
      <w:r>
        <w:rPr>
          <w:rFonts w:eastAsia="SimHei" w:ascii="SimHei" w:hAnsi="SimHei"/>
          <w:b/>
          <w:sz w:val="20"/>
        </w:rPr>
        <w:t>（1）马克思列宁主义、毛泽东思想的继承和发展</w:t>
      </w:r>
    </w:p>
    <w:p>
      <w:pPr>
        <w:spacing w:before="0" w:after="20" w:line="276" w:lineRule="auto"/>
        <w:ind w:left="283"/>
      </w:pPr>
      <w:r>
        <w:rPr>
          <w:rFonts w:eastAsia="SimSun" w:ascii="SimSun" w:hAnsi="SimSun"/>
          <w:b w:val="0"/>
          <w:sz w:val="20"/>
        </w:rPr>
        <w:t>①邓小平理论是马克思列宁主义基本原理与当代中国实际和时代特征相结合的产物，是对马克思列宁主义、毛泽东思想的继承和发展，是全党全国人民集体智慧的结晶。</w:t>
      </w:r>
    </w:p>
    <w:p>
      <w:pPr>
        <w:spacing w:before="0" w:after="20" w:line="276" w:lineRule="auto"/>
        <w:ind w:left="283"/>
      </w:pPr>
      <w:r>
        <w:rPr>
          <w:rFonts w:eastAsia="SimSun" w:ascii="SimSun" w:hAnsi="SimSun"/>
          <w:b w:val="0"/>
          <w:sz w:val="20"/>
        </w:rPr>
        <w:t>②邓小平理论坚持解放思想、实事求是，在新的实践基础上继承前人又突破陈规，开拓了马克思主义的新境界。"实事求是"是马克思列宁主义的精髓，是毛泽东思想的精髓，也是邓小平理论的精髓。</w:t>
      </w:r>
    </w:p>
    <w:p>
      <w:pPr>
        <w:spacing w:before="0" w:after="20" w:line="276" w:lineRule="auto"/>
      </w:pPr>
      <w:r>
        <w:rPr>
          <w:rFonts w:eastAsia="SimHei" w:ascii="SimHei" w:hAnsi="SimHei"/>
          <w:b/>
          <w:sz w:val="20"/>
        </w:rPr>
        <w:t>（2）中国特色社会主义理论体系的开篇之作</w:t>
      </w:r>
    </w:p>
    <w:p>
      <w:pPr>
        <w:spacing w:before="0" w:after="20" w:line="276" w:lineRule="auto"/>
        <w:ind w:left="283"/>
      </w:pPr>
      <w:r>
        <w:rPr>
          <w:rFonts w:eastAsia="SimSun" w:ascii="SimSun" w:hAnsi="SimSun"/>
          <w:b w:val="0"/>
          <w:sz w:val="20"/>
        </w:rPr>
        <w:t>①邓小平作为中国特色社会主义理论的创立者，深刻总结我国社会主义建设正反两方面经验，做出把党和国家工作中心转移到经济建设上来、实行改革开放的历史性决策，确立社会主义初级阶段基本路线，明确提出建设中国特色社会主义，成功开创了中国特色社会主义。</w:t>
      </w:r>
    </w:p>
    <w:p>
      <w:pPr>
        <w:spacing w:before="0" w:after="20" w:line="276" w:lineRule="auto"/>
        <w:ind w:left="283"/>
      </w:pPr>
      <w:r>
        <w:rPr>
          <w:rFonts w:eastAsia="SimSun" w:ascii="SimSun" w:hAnsi="SimSun"/>
          <w:b w:val="0"/>
          <w:sz w:val="20"/>
        </w:rPr>
        <w:t>②邓小平开创性地提出了社会主义本质、社会主义初级阶段、党的基本路线、改革开放、"一国两制"等中国特色的新概念新范畴，建构了中国特色社会主义理论的基本框架，为坚持走自己的路、建设中国特色社会主义提供了根本依据。</w:t>
      </w:r>
    </w:p>
    <w:p>
      <w:pPr>
        <w:spacing w:before="0" w:after="20" w:line="276" w:lineRule="auto"/>
      </w:pPr>
      <w:r>
        <w:rPr>
          <w:rFonts w:eastAsia="SimHei" w:ascii="SimHei" w:hAnsi="SimHei"/>
          <w:b/>
          <w:sz w:val="20"/>
        </w:rPr>
        <w:t>（3）改革开放和社会主义现代化建设的科学指南</w:t>
      </w:r>
    </w:p>
    <w:p>
      <w:pPr>
        <w:spacing w:before="0" w:after="20" w:line="276" w:lineRule="auto"/>
        <w:ind w:left="283"/>
      </w:pPr>
      <w:r>
        <w:rPr>
          <w:rFonts w:eastAsia="SimSun" w:ascii="SimSun" w:hAnsi="SimSun"/>
          <w:b w:val="0"/>
          <w:sz w:val="20"/>
        </w:rPr>
        <w:t>①邓小平理论指导了改革开放的伟大实践。十一届三中全会以后，我们党做出的这一系列重大决策推进了改革开放和社会主义现代化建设。在邓小平理论指导下，改革开放后的中国迎来了思想的解放、经济的发展、政治的昌明、教育的勃兴、文艺的繁荣、科学的春天。</w:t>
      </w:r>
    </w:p>
    <w:p>
      <w:pPr>
        <w:spacing w:before="0" w:after="20" w:line="276" w:lineRule="auto"/>
        <w:ind w:left="283"/>
      </w:pPr>
      <w:r>
        <w:rPr>
          <w:rFonts w:eastAsia="SimSun" w:ascii="SimSun" w:hAnsi="SimSun"/>
          <w:b w:val="0"/>
          <w:sz w:val="20"/>
        </w:rPr>
        <w:t>②邓小平理论已经被实践证明是指导中国人民建设中国特色社会主义、保证中国在改革开放中实现国家繁荣富强和人民共同富裕的系统的科学理论，是改革开放和社会主义现代化建设的科学指南，是党和国家必须长期坚持的指导思想。</w:t>
      </w:r>
    </w:p>
    <w:p>
      <w:pPr>
        <w:spacing w:before="240" w:after="120" w:line="312" w:lineRule="auto"/>
        <w:jc w:val="center"/>
      </w:pPr>
      <w:r>
        <w:rPr>
          <w:rFonts w:eastAsia="SimHei" w:ascii="SimHei" w:hAnsi="SimHei"/>
          <w:b/>
          <w:sz w:val="28"/>
        </w:rPr>
        <w:t>第七章 · "三个代表"重要思想</w:t>
      </w:r>
    </w:p>
    <w:p>
      <w:pPr>
        <w:spacing w:before="0" w:after="160" w:line="276" w:lineRule="auto"/>
        <w:jc w:val="center"/>
      </w:pPr>
      <w:r>
        <w:rPr>
          <w:rFonts w:eastAsia="SimSun" w:ascii="SimSun" w:hAnsi="SimSun"/>
          <w:b w:val="0"/>
          <w:color w:val="666666"/>
          <w:sz w:val="18"/>
        </w:rPr>
        <w:t>重点知识梳理 · 基于 2023 版教材</w:t>
      </w:r>
    </w:p>
    <w:p>
      <w:pPr>
        <w:spacing w:before="200" w:after="40" w:line="276" w:lineRule="auto"/>
      </w:pPr>
      <w:r>
        <w:rPr>
          <w:rFonts w:eastAsia="SimHei" w:ascii="SimHei" w:hAnsi="SimHei"/>
          <w:b/>
          <w:sz w:val="22"/>
        </w:rPr>
        <w:t>一、"三个代表"重要思想的核心观点</w:t>
      </w:r>
    </w:p>
    <w:p>
      <w:pPr>
        <w:spacing w:before="80" w:after="40" w:line="276" w:lineRule="auto"/>
      </w:pPr>
      <w:r>
        <w:rPr>
          <w:rFonts w:eastAsia="SimSun" w:ascii="SimSun" w:hAnsi="SimSun"/>
          <w:b w:val="0"/>
          <w:sz w:val="20"/>
        </w:rPr>
        <w:t>"中国共产党必须始终代表中国先进生产力的发展要求，代表中国先进文化的前进方向，代表中国最广大人民的根本利益。"这是对"三个代表"重要思想的集中概括。</w:t>
      </w:r>
    </w:p>
    <w:p>
      <w:pPr>
        <w:spacing w:before="0" w:after="20" w:line="276" w:lineRule="auto"/>
      </w:pPr>
      <w:r>
        <w:rPr>
          <w:rFonts w:eastAsia="SimHei" w:ascii="SimHei" w:hAnsi="SimHei"/>
          <w:b/>
          <w:sz w:val="20"/>
        </w:rPr>
        <w:t>（1）始终代表中国先进生产力的发展要求</w:t>
      </w:r>
    </w:p>
    <w:p>
      <w:pPr>
        <w:spacing w:before="0" w:after="20" w:line="276" w:lineRule="auto"/>
        <w:ind w:left="283"/>
      </w:pPr>
      <w:r>
        <w:rPr>
          <w:rFonts w:eastAsia="SimSun" w:ascii="SimSun" w:hAnsi="SimSun"/>
          <w:b w:val="0"/>
          <w:sz w:val="20"/>
        </w:rPr>
        <w:t>①社会主义的根本任务是发展社会生产力，马克思主义执政党必须高度重视解放和发展生产力。始终代表中国先进生产力的发展要求，大力促进先进生产力的发展，是我们党站在时代前列、保持先进性的根本体现和根本要求。</w:t>
      </w:r>
    </w:p>
    <w:p>
      <w:pPr>
        <w:spacing w:before="0" w:after="20" w:line="276" w:lineRule="auto"/>
        <w:ind w:left="283"/>
      </w:pPr>
      <w:r>
        <w:rPr>
          <w:rFonts w:eastAsia="SimSun" w:ascii="SimSun" w:hAnsi="SimSun"/>
          <w:b w:val="0"/>
          <w:sz w:val="20"/>
        </w:rPr>
        <w:t>②</w:t>
      </w:r>
      <w:r>
        <w:rPr>
          <w:rFonts w:eastAsia="SimHei" w:ascii="SimHei" w:hAnsi="SimHei"/>
          <w:b/>
          <w:color w:val="8B1A1A"/>
          <w:sz w:val="20"/>
        </w:rPr>
        <w:t>人是生产力中最活跃的因素</w:t>
      </w:r>
      <w:r>
        <w:rPr>
          <w:rFonts w:eastAsia="SimSun" w:ascii="SimSun" w:hAnsi="SimSun"/>
          <w:b w:val="0"/>
          <w:sz w:val="20"/>
        </w:rPr>
        <w:t>，开发人力资源，加强人力资源能力建设，是关系我国发展的重大问题。必须树立人才资源是第一资源的思想，实施人才战略，加强人才队伍建设。</w:t>
      </w:r>
    </w:p>
    <w:p>
      <w:pPr>
        <w:spacing w:before="0" w:after="20" w:line="276" w:lineRule="auto"/>
        <w:ind w:left="283"/>
      </w:pPr>
      <w:r>
        <w:rPr>
          <w:rFonts w:eastAsia="SimSun" w:ascii="SimSun" w:hAnsi="SimSun"/>
          <w:b w:val="0"/>
          <w:sz w:val="20"/>
        </w:rPr>
        <w:t>③科学技术是第一生产力，是先进生产力的集中体现和主要标志。</w:t>
      </w:r>
      <w:r>
        <w:rPr>
          <w:rFonts w:eastAsia="SimHei" w:ascii="SimHei" w:hAnsi="SimHei"/>
          <w:b/>
          <w:color w:val="8B1A1A"/>
          <w:sz w:val="20"/>
        </w:rPr>
        <w:t>科技进步和创新是发展生产力的决定因素。</w:t>
      </w:r>
      <w:r>
        <w:rPr>
          <w:rFonts w:eastAsia="SimSun" w:ascii="SimSun" w:hAnsi="SimSun"/>
          <w:b w:val="0"/>
          <w:sz w:val="20"/>
        </w:rPr>
        <w:t>科学的本质是创新，必须加强国家创新体系建设，深化科技体制改革，加速科技成果向现实生产力转化。</w:t>
      </w:r>
    </w:p>
    <w:p>
      <w:pPr>
        <w:spacing w:before="0" w:after="20" w:line="276" w:lineRule="auto"/>
        <w:ind w:left="283"/>
      </w:pPr>
      <w:r>
        <w:rPr>
          <w:rFonts w:eastAsia="SimSun" w:ascii="SimSun" w:hAnsi="SimSun"/>
          <w:b w:val="0"/>
          <w:sz w:val="20"/>
        </w:rPr>
        <w:t>④促进先进生产力的发展，就要坚持以经济建设为中心，制定和实施正确的路线方针政策，不断完善社会主义的生产关系和上层建筑，不断促进先进生产力的发展。</w:t>
      </w:r>
    </w:p>
    <w:p>
      <w:pPr>
        <w:spacing w:before="0" w:after="20" w:line="276" w:lineRule="auto"/>
      </w:pPr>
      <w:r>
        <w:rPr>
          <w:rFonts w:eastAsia="SimHei" w:ascii="SimHei" w:hAnsi="SimHei"/>
          <w:b/>
          <w:sz w:val="20"/>
        </w:rPr>
        <w:t>（2）始终代表中国先进文化的前进方向</w:t>
      </w:r>
    </w:p>
    <w:p>
      <w:pPr>
        <w:spacing w:before="0" w:after="20" w:line="276" w:lineRule="auto"/>
        <w:ind w:left="283"/>
      </w:pPr>
      <w:r>
        <w:rPr>
          <w:rFonts w:eastAsia="SimSun" w:ascii="SimSun" w:hAnsi="SimSun"/>
          <w:b w:val="0"/>
          <w:sz w:val="20"/>
        </w:rPr>
        <w:t>①发展社会主义先进文化，就是建设社会主义精神文明，就是发展面向现代化、面向世界、面向未来的，民族的、科学的、大众的社会主义文化。</w:t>
      </w:r>
    </w:p>
    <w:p>
      <w:pPr>
        <w:spacing w:before="0" w:after="20" w:line="276" w:lineRule="auto"/>
        <w:ind w:left="283"/>
      </w:pPr>
      <w:r>
        <w:rPr>
          <w:rFonts w:eastAsia="SimSun" w:ascii="SimSun" w:hAnsi="SimSun"/>
          <w:b w:val="0"/>
          <w:sz w:val="20"/>
        </w:rPr>
        <w:t>②发展先进文化，要支持健康有益文化，努力改造落后文化，坚决抵制腐朽文化。</w:t>
      </w:r>
    </w:p>
    <w:p>
      <w:pPr>
        <w:spacing w:before="0" w:after="20" w:line="276" w:lineRule="auto"/>
        <w:ind w:left="283"/>
      </w:pPr>
      <w:r>
        <w:rPr>
          <w:rFonts w:eastAsia="SimSun" w:ascii="SimSun" w:hAnsi="SimSun"/>
          <w:b w:val="0"/>
          <w:sz w:val="20"/>
        </w:rPr>
        <w:t>③发展先进文化的重要任务：</w:t>
      </w:r>
      <w:r>
        <w:rPr>
          <w:rFonts w:eastAsia="SimHei" w:ascii="SimHei" w:hAnsi="SimHei"/>
          <w:b/>
          <w:color w:val="8B1A1A"/>
          <w:sz w:val="20"/>
        </w:rPr>
        <w:t>弘扬民族精神</w:t>
      </w:r>
      <w:r>
        <w:rPr>
          <w:rFonts w:eastAsia="SimSun" w:ascii="SimSun" w:hAnsi="SimSun"/>
          <w:b w:val="0"/>
          <w:sz w:val="20"/>
        </w:rPr>
        <w:t>（民族精神是一个民族赖以生存和发展的精神支撑，在五千多年的发展中，中华民族形成了以爱国主义为核心的团结统一、爱好和平、勤劳勇敢、自强不息的伟大民族精神）；</w:t>
      </w:r>
      <w:r>
        <w:rPr>
          <w:rFonts w:eastAsia="SimHei" w:ascii="SimHei" w:hAnsi="SimHei"/>
          <w:b/>
          <w:color w:val="8B1A1A"/>
          <w:sz w:val="20"/>
        </w:rPr>
        <w:t>加强社会主义思想道德建设</w:t>
      </w:r>
      <w:r>
        <w:rPr>
          <w:rFonts w:eastAsia="SimSun" w:ascii="SimSun" w:hAnsi="SimSun"/>
          <w:b w:val="0"/>
          <w:sz w:val="20"/>
        </w:rPr>
        <w:t>（这是发展先进文化的重要内容和中心环节）；</w:t>
      </w:r>
      <w:r>
        <w:rPr>
          <w:rFonts w:eastAsia="SimHei" w:ascii="SimHei" w:hAnsi="SimHei"/>
          <w:b/>
          <w:color w:val="8B1A1A"/>
          <w:sz w:val="20"/>
        </w:rPr>
        <w:t>做好思想政治工作</w:t>
      </w:r>
      <w:r>
        <w:rPr>
          <w:rFonts w:eastAsia="SimSun" w:ascii="SimSun" w:hAnsi="SimSun"/>
          <w:b w:val="0"/>
          <w:sz w:val="20"/>
        </w:rPr>
        <w:t>（思想政治工作是一切工作的生命线）。</w:t>
      </w:r>
    </w:p>
    <w:p>
      <w:pPr>
        <w:spacing w:before="0" w:after="20" w:line="276" w:lineRule="auto"/>
        <w:ind w:left="283"/>
      </w:pPr>
      <w:r>
        <w:rPr>
          <w:rFonts w:eastAsia="SimSun" w:ascii="SimSun" w:hAnsi="SimSun"/>
          <w:b w:val="0"/>
          <w:sz w:val="20"/>
        </w:rPr>
        <w:t>④发展先进文化，需要充分发挥新闻媒体的作用，需要重视社会主义文艺事业的繁荣发展，必须大力推进文化体制改革。</w:t>
      </w:r>
    </w:p>
    <w:p>
      <w:pPr>
        <w:spacing w:before="0" w:after="20" w:line="276" w:lineRule="auto"/>
      </w:pPr>
      <w:r>
        <w:rPr>
          <w:rFonts w:eastAsia="SimHei" w:ascii="SimHei" w:hAnsi="SimHei"/>
          <w:b/>
          <w:sz w:val="20"/>
        </w:rPr>
        <w:t>（3）始终代表中国最广大人民群众的根本利益</w:t>
      </w:r>
    </w:p>
    <w:p>
      <w:pPr>
        <w:spacing w:before="0" w:after="20" w:line="276" w:lineRule="auto"/>
        <w:ind w:left="283"/>
      </w:pPr>
      <w:r>
        <w:rPr>
          <w:rFonts w:eastAsia="SimSun" w:ascii="SimSun" w:hAnsi="SimSun"/>
          <w:b w:val="0"/>
          <w:sz w:val="20"/>
        </w:rPr>
        <w:t>①人民是我们国家的主人，是决定我国前途和命运的根本力量，是历史的真正创造者。建设中国特色社会主义，要不断实现好、维护好、发展好最广大人民的根本利益。我们全部工作的出发点和落脚点就是不断实现好、维护好、发展好最广大人民的根本利益。</w:t>
      </w:r>
    </w:p>
    <w:p>
      <w:pPr>
        <w:spacing w:before="0" w:after="20" w:line="276" w:lineRule="auto"/>
        <w:ind w:left="283"/>
      </w:pPr>
      <w:r>
        <w:rPr>
          <w:rFonts w:eastAsia="SimSun" w:ascii="SimSun" w:hAnsi="SimSun"/>
          <w:b w:val="0"/>
          <w:sz w:val="20"/>
        </w:rPr>
        <w:t>②我们党来自于人民，植根于人民，服务于人民。党的全部任务和责任，就是为实现人民群众的根本利益而奋斗。</w:t>
      </w:r>
    </w:p>
    <w:p>
      <w:pPr>
        <w:spacing w:before="0" w:after="20" w:line="276" w:lineRule="auto"/>
        <w:ind w:left="283"/>
      </w:pPr>
      <w:r>
        <w:rPr>
          <w:rFonts w:eastAsia="SimSun" w:ascii="SimSun" w:hAnsi="SimSun"/>
          <w:b w:val="0"/>
          <w:sz w:val="20"/>
        </w:rPr>
        <w:t>③我们党始终坚持人民的利益高于一切。党的一切工作，必须以最广大人民的根本利益为最高标准。人民，只有人民，才是我们工作价值的最高裁决者。</w:t>
      </w:r>
    </w:p>
    <w:p>
      <w:pPr>
        <w:spacing w:before="0" w:after="20" w:line="276" w:lineRule="auto"/>
        <w:ind w:left="283"/>
      </w:pPr>
      <w:r>
        <w:rPr>
          <w:rFonts w:eastAsia="SimSun" w:ascii="SimSun" w:hAnsi="SimSun"/>
          <w:b w:val="0"/>
          <w:sz w:val="20"/>
        </w:rPr>
        <w:t>④在我国社会深刻变革、党和国家事业快速发展的进程中，妥善处理各方面的利益关系，要把一切积极因素充分调动和凝聚起来，要努力使工人、农民、知识分子和其他群众共同享受到经济社会发展的成果。</w:t>
      </w:r>
    </w:p>
    <w:p>
      <w:pPr>
        <w:spacing w:before="0" w:after="20" w:line="276" w:lineRule="auto"/>
        <w:ind w:left="283"/>
      </w:pPr>
      <w:r>
        <w:rPr>
          <w:rFonts w:eastAsia="SimSun" w:ascii="SimSun" w:hAnsi="SimSun"/>
          <w:b w:val="0"/>
          <w:sz w:val="20"/>
        </w:rPr>
        <w:t>⑤关心群众、代表群众利益，必须十分具体地落实到解决群众生产和生活的实际问题上。</w:t>
      </w:r>
    </w:p>
    <w:p>
      <w:pPr>
        <w:spacing w:before="200" w:after="40" w:line="276" w:lineRule="auto"/>
      </w:pPr>
      <w:r>
        <w:rPr>
          <w:rFonts w:eastAsia="SimHei" w:ascii="SimHei" w:hAnsi="SimHei"/>
          <w:b/>
          <w:sz w:val="22"/>
        </w:rPr>
        <w:t>二、"三个代表"重要思想的主要内容</w:t>
      </w:r>
    </w:p>
    <w:p>
      <w:pPr>
        <w:spacing w:before="0" w:after="20" w:line="276" w:lineRule="auto"/>
      </w:pPr>
      <w:r>
        <w:rPr>
          <w:rFonts w:eastAsia="SimHei" w:ascii="SimHei" w:hAnsi="SimHei"/>
          <w:b/>
          <w:sz w:val="20"/>
        </w:rPr>
        <w:t>（1）发展是党执政兴国的第一要务</w:t>
      </w:r>
    </w:p>
    <w:p>
      <w:pPr>
        <w:spacing w:before="0" w:after="20" w:line="276" w:lineRule="auto"/>
        <w:ind w:left="283"/>
      </w:pPr>
      <w:r>
        <w:rPr>
          <w:rFonts w:eastAsia="SimSun" w:ascii="SimSun" w:hAnsi="SimSun"/>
          <w:b w:val="0"/>
          <w:sz w:val="20"/>
        </w:rPr>
        <w:t>发展问题直接关系人心向背、事业兴衰。离开发展，坚持党的先进性、发挥社会主义制度的优越性和实现民富国强都无从谈起。发展是解决中国所有问题的关键。</w:t>
      </w:r>
    </w:p>
    <w:p>
      <w:pPr>
        <w:spacing w:before="0" w:after="20" w:line="276" w:lineRule="auto"/>
      </w:pPr>
      <w:r>
        <w:rPr>
          <w:rFonts w:eastAsia="SimHei" w:ascii="SimHei" w:hAnsi="SimHei"/>
          <w:b/>
          <w:sz w:val="20"/>
        </w:rPr>
        <w:t>（2）建立社会主义市场经济体制</w:t>
      </w:r>
    </w:p>
    <w:p>
      <w:pPr>
        <w:spacing w:before="0" w:after="20" w:line="276" w:lineRule="auto"/>
        <w:ind w:left="283"/>
      </w:pPr>
      <w:r>
        <w:rPr>
          <w:rFonts w:eastAsia="SimSun" w:ascii="SimSun" w:hAnsi="SimSun"/>
          <w:b w:val="0"/>
          <w:sz w:val="20"/>
        </w:rPr>
        <w:t>①建立社会主义市场经济体制，必须坚持和完善公有制为主体、多种所有制经济共同发展的社会主义基本经济制度。必须毫不动摇地巩固和发展公有制经济，必须毫不动摇地鼓励、支持和引导非公有制经济发展。</w:t>
      </w:r>
    </w:p>
    <w:p>
      <w:pPr>
        <w:spacing w:before="0" w:after="20" w:line="276" w:lineRule="auto"/>
        <w:ind w:left="283"/>
      </w:pPr>
      <w:r>
        <w:rPr>
          <w:rFonts w:eastAsia="SimSun" w:ascii="SimSun" w:hAnsi="SimSun"/>
          <w:b w:val="0"/>
          <w:sz w:val="20"/>
        </w:rPr>
        <w:t>②发挥市场机制的作用和国家宏观调控，都是社会主义市场经济体制的内在要求。使市场在国家宏观调控下对资源配置起基础性作用。</w:t>
      </w:r>
    </w:p>
    <w:p>
      <w:pPr>
        <w:spacing w:before="0" w:after="20" w:line="276" w:lineRule="auto"/>
        <w:ind w:left="283"/>
      </w:pPr>
      <w:r>
        <w:rPr>
          <w:rFonts w:eastAsia="SimSun" w:ascii="SimSun" w:hAnsi="SimSun"/>
          <w:b w:val="0"/>
          <w:sz w:val="20"/>
        </w:rPr>
        <w:t>③理顺分配关系，调整和规范国家、企业和个人的分配关系。坚持按劳分配为主体、多种分配方式并存的制度，坚持效率优先、兼顾公平。</w:t>
      </w:r>
    </w:p>
    <w:p>
      <w:pPr>
        <w:spacing w:before="0" w:after="20" w:line="276" w:lineRule="auto"/>
        <w:ind w:left="283"/>
      </w:pPr>
      <w:r>
        <w:rPr>
          <w:rFonts w:eastAsia="SimSun" w:ascii="SimSun" w:hAnsi="SimSun"/>
          <w:b w:val="0"/>
          <w:sz w:val="20"/>
        </w:rPr>
        <w:t>④建立和完善社会保障体系，是建立社会主义市场经济体制的重要内容，是维护社会稳定和国家长治久安的重要保证。</w:t>
      </w:r>
    </w:p>
    <w:p>
      <w:pPr>
        <w:spacing w:before="0" w:after="20" w:line="276" w:lineRule="auto"/>
      </w:pPr>
      <w:r>
        <w:rPr>
          <w:rFonts w:eastAsia="SimHei" w:ascii="SimHei" w:hAnsi="SimHei"/>
          <w:b/>
          <w:sz w:val="20"/>
        </w:rPr>
        <w:t>（3）全面建设小康社会</w:t>
      </w:r>
    </w:p>
    <w:p>
      <w:pPr>
        <w:spacing w:before="0" w:after="20" w:line="276" w:lineRule="auto"/>
        <w:ind w:left="283"/>
      </w:pPr>
      <w:r>
        <w:rPr>
          <w:rFonts w:eastAsia="SimSun" w:ascii="SimSun" w:hAnsi="SimSun"/>
          <w:b w:val="0"/>
          <w:sz w:val="20"/>
        </w:rPr>
        <w:t>江泽民在党的十五大报告中初步勾画了实现第三步战略目标的蓝图：21世纪第一个十年实现国民生产总值比2000年翻一番，使人民的小康生活更加宽裕；再经过十年的努力，到建党一百年时，使国民经济更加发展，各项制度更加完善；到21世纪中叶新中国成立一百年时，基本实现现代化，建成富强民主文明的社会主义国家。十五届五中全会进一步提出，从新世纪开始，我国将进入全面建设小康社会、加快推进社会主义现代化的新的发展阶段。</w:t>
      </w:r>
    </w:p>
    <w:p>
      <w:pPr>
        <w:spacing w:before="0" w:after="20" w:line="276" w:lineRule="auto"/>
      </w:pPr>
      <w:r>
        <w:rPr>
          <w:rFonts w:eastAsia="SimHei" w:ascii="SimHei" w:hAnsi="SimHei"/>
          <w:b/>
          <w:sz w:val="20"/>
        </w:rPr>
        <w:t>（4）建设社会主义政治文明</w:t>
      </w:r>
    </w:p>
    <w:p>
      <w:pPr>
        <w:spacing w:before="0" w:after="20" w:line="276" w:lineRule="auto"/>
        <w:ind w:left="283"/>
      </w:pPr>
      <w:r>
        <w:rPr>
          <w:rFonts w:eastAsia="SimSun" w:ascii="SimSun" w:hAnsi="SimSun"/>
          <w:b w:val="0"/>
          <w:sz w:val="20"/>
        </w:rPr>
        <w:t>①在党的十六大报告中，江泽民把社会主义物质文明、政治文明、精神文明一起确立为社会主义现代化全面发展的三大基本目标。</w:t>
      </w:r>
    </w:p>
    <w:p>
      <w:pPr>
        <w:spacing w:before="0" w:after="20" w:line="276" w:lineRule="auto"/>
        <w:ind w:left="283"/>
      </w:pPr>
      <w:r>
        <w:rPr>
          <w:rFonts w:eastAsia="SimSun" w:ascii="SimSun" w:hAnsi="SimSun"/>
          <w:b w:val="0"/>
          <w:sz w:val="20"/>
        </w:rPr>
        <w:t>②建设社会主义政治文明涉及政治思想、政治制度、行政管理、法制建设等方面，是一个系统工程。必须坚持依法治国，建设社会主义法治国家；必须进行政治体制改革。</w:t>
      </w:r>
    </w:p>
    <w:p>
      <w:pPr>
        <w:spacing w:before="0" w:after="20" w:line="276" w:lineRule="auto"/>
        <w:ind w:left="283"/>
      </w:pPr>
      <w:r>
        <w:rPr>
          <w:rFonts w:eastAsia="SimSun" w:ascii="SimSun" w:hAnsi="SimSun"/>
          <w:b w:val="0"/>
          <w:sz w:val="20"/>
        </w:rPr>
        <w:t>③发展社会主义民主政治，建设社会主义政治文明，是全面建设小康社会的重要目标。</w:t>
      </w:r>
    </w:p>
    <w:p>
      <w:pPr>
        <w:spacing w:before="0" w:after="20" w:line="276" w:lineRule="auto"/>
      </w:pPr>
      <w:r>
        <w:rPr>
          <w:rFonts w:eastAsia="SimHei" w:ascii="SimHei" w:hAnsi="SimHei"/>
          <w:b/>
          <w:sz w:val="20"/>
        </w:rPr>
        <w:t>（5）推进党的建设新的伟大工程</w:t>
      </w:r>
    </w:p>
    <w:p>
      <w:pPr>
        <w:spacing w:before="0" w:after="20" w:line="276" w:lineRule="auto"/>
        <w:ind w:left="283"/>
      </w:pPr>
      <w:r>
        <w:rPr>
          <w:rFonts w:eastAsia="SimSun" w:ascii="SimSun" w:hAnsi="SimSun"/>
          <w:b w:val="0"/>
          <w:sz w:val="20"/>
        </w:rPr>
        <w:t>①坚持中国共产党的领导，发挥党总揽全局、协调各方的作用。坚持党的领导，核心是坚持党的先进性。</w:t>
      </w:r>
    </w:p>
    <w:p>
      <w:pPr>
        <w:spacing w:before="0" w:after="20" w:line="276" w:lineRule="auto"/>
        <w:ind w:left="283"/>
      </w:pPr>
      <w:r>
        <w:rPr>
          <w:rFonts w:eastAsia="SimSun" w:ascii="SimSun" w:hAnsi="SimSun"/>
          <w:b w:val="0"/>
          <w:sz w:val="20"/>
        </w:rPr>
        <w:t>②重点是加强党的执政能力建设，不断提高科学判断形势的能力、驾驭市场经济的能力、应对复杂局面的能力、依法执政的能力、总揽全局的能力。</w:t>
      </w:r>
    </w:p>
    <w:p>
      <w:pPr>
        <w:spacing w:before="0" w:after="20" w:line="276" w:lineRule="auto"/>
        <w:ind w:left="283"/>
      </w:pPr>
      <w:r>
        <w:rPr>
          <w:rFonts w:eastAsia="SimSun" w:ascii="SimSun" w:hAnsi="SimSun"/>
          <w:b w:val="0"/>
          <w:sz w:val="20"/>
        </w:rPr>
        <w:t>③江泽民强调："治国必先治党，治党务必从严。"坚持党要管党、从严治党的方针。</w:t>
      </w:r>
    </w:p>
    <w:p>
      <w:pPr>
        <w:spacing w:before="0" w:after="20" w:line="276" w:lineRule="auto"/>
        <w:ind w:left="283"/>
      </w:pPr>
      <w:r>
        <w:rPr>
          <w:rFonts w:eastAsia="SimSun" w:ascii="SimSun" w:hAnsi="SimSun"/>
          <w:b w:val="0"/>
          <w:sz w:val="20"/>
        </w:rPr>
        <w:t>④坚决反对和防止腐败是全党一项重大的政治任务，是关系党和国家生死存亡的严重政治斗争。</w:t>
      </w:r>
    </w:p>
    <w:p>
      <w:pPr>
        <w:spacing w:before="200" w:after="40" w:line="276" w:lineRule="auto"/>
      </w:pPr>
      <w:r>
        <w:rPr>
          <w:rFonts w:eastAsia="SimHei" w:ascii="SimHei" w:hAnsi="SimHei"/>
          <w:b/>
          <w:sz w:val="22"/>
        </w:rPr>
        <w:t>三、"三个代表"重要思想的历史地位</w:t>
      </w:r>
    </w:p>
    <w:p>
      <w:pPr>
        <w:spacing w:before="0" w:after="20" w:line="276" w:lineRule="auto"/>
      </w:pPr>
      <w:r>
        <w:rPr>
          <w:rFonts w:eastAsia="SimHei" w:ascii="SimHei" w:hAnsi="SimHei"/>
          <w:b/>
          <w:sz w:val="20"/>
        </w:rPr>
        <w:t>（1）中国特色社会主义理论体系的接续发展</w:t>
      </w:r>
    </w:p>
    <w:p>
      <w:pPr>
        <w:spacing w:before="0" w:after="20" w:line="276" w:lineRule="auto"/>
        <w:ind w:left="283"/>
      </w:pPr>
      <w:r>
        <w:rPr>
          <w:rFonts w:eastAsia="SimSun" w:ascii="SimSun" w:hAnsi="SimSun"/>
          <w:b w:val="0"/>
          <w:sz w:val="20"/>
        </w:rPr>
        <w:t>①坚持把人民的根本利益作为出发点和归宿，提出"最大多数人的利益是最紧要和最具有决定性的因素"，为加强党同人民群众的血肉联系指明了方向，丰富了马克思主义唯物史观。</w:t>
      </w:r>
    </w:p>
    <w:p>
      <w:pPr>
        <w:spacing w:before="0" w:after="20" w:line="276" w:lineRule="auto"/>
        <w:ind w:left="283"/>
      </w:pPr>
      <w:r>
        <w:rPr>
          <w:rFonts w:eastAsia="SimSun" w:ascii="SimSun" w:hAnsi="SimSun"/>
          <w:b w:val="0"/>
          <w:sz w:val="20"/>
        </w:rPr>
        <w:t>②强调社会主义社会是全面发展、全面进步的社会，揭示了中国特色社会主义是社会主义物质文明、政治文明和精神文明的有机统一，体现了经济、政治、文化全面协调发展的客观要求，加深了对建设中国特色社会主义经济、政治、文化的规律性认识。</w:t>
      </w:r>
    </w:p>
    <w:p>
      <w:pPr>
        <w:spacing w:before="0" w:after="20" w:line="276" w:lineRule="auto"/>
        <w:ind w:left="283"/>
      </w:pPr>
      <w:r>
        <w:rPr>
          <w:rFonts w:eastAsia="SimSun" w:ascii="SimSun" w:hAnsi="SimSun"/>
          <w:b w:val="0"/>
          <w:sz w:val="20"/>
        </w:rPr>
        <w:t>③强调要努力促进人的全面发展，阐明了社会主义经济、文化发展与人的全面发展的辩证关系——推进人的全面发展，同推进经济、文化的发展和改善人民物质文化生活，是互为前提和基础的。丰富和发展了马克思主义关于人的全面发展是建设社会主义新社会本质要求的思想。</w:t>
      </w:r>
    </w:p>
    <w:p>
      <w:pPr>
        <w:spacing w:before="0" w:after="20" w:line="276" w:lineRule="auto"/>
        <w:ind w:left="283"/>
      </w:pPr>
      <w:r>
        <w:rPr>
          <w:rFonts w:eastAsia="SimSun" w:ascii="SimSun" w:hAnsi="SimSun"/>
          <w:b w:val="0"/>
          <w:sz w:val="20"/>
        </w:rPr>
        <w:t>④科学揭示了执政党建设的规律，赋予了党的指导思想、宗旨和任务以鲜明的时代内容和时代特征，形成了崭新的马克思主义建党学说。科学回答了在充满希望与挑战的新世纪，要把我们党建设成为一个什么样的党和怎样建设党这一重大历史性问题。</w:t>
      </w:r>
    </w:p>
    <w:p>
      <w:pPr>
        <w:spacing w:before="0" w:after="20" w:line="276" w:lineRule="auto"/>
      </w:pPr>
      <w:r>
        <w:rPr>
          <w:rFonts w:eastAsia="SimHei" w:ascii="SimHei" w:hAnsi="SimHei"/>
          <w:b/>
          <w:sz w:val="20"/>
        </w:rPr>
        <w:t>（2）加强和改进党的建设、推进中国特色社会主义事业的强大理论武器</w:t>
      </w:r>
    </w:p>
    <w:p>
      <w:pPr>
        <w:spacing w:before="0" w:after="20" w:line="276" w:lineRule="auto"/>
        <w:ind w:left="283"/>
      </w:pPr>
      <w:r>
        <w:rPr>
          <w:rFonts w:eastAsia="SimSun" w:ascii="SimSun" w:hAnsi="SimSun"/>
          <w:b w:val="0"/>
          <w:sz w:val="20"/>
        </w:rPr>
        <w:t>①把发展先进生产力、发展先进文化和实现最广大人民的根本利益统一起来，从深层次上揭示了社会主义制度不断完善和发展的途径。</w:t>
      </w:r>
    </w:p>
    <w:p>
      <w:pPr>
        <w:spacing w:before="0" w:after="20" w:line="276" w:lineRule="auto"/>
        <w:ind w:left="283"/>
      </w:pPr>
      <w:r>
        <w:rPr>
          <w:rFonts w:eastAsia="SimSun" w:ascii="SimSun" w:hAnsi="SimSun"/>
          <w:b w:val="0"/>
          <w:sz w:val="20"/>
        </w:rPr>
        <w:t>②提出了党的建设的新要求：必须使全党始终保持与时俱进的精神状态，不断开拓马克思主义理论发展的新境界；必须把发展作为党执政兴国的第一要务，不断开创现代化建设的新局面；必须最广泛最充分地调动一切积极因素，不断为中华民族伟大复兴增添新力量；必须以改革的精神推进党的建设，不断为党的肌体注入新活力。</w:t>
      </w:r>
    </w:p>
    <w:p>
      <w:pPr>
        <w:spacing w:before="0" w:after="20" w:line="276" w:lineRule="auto"/>
        <w:ind w:left="283"/>
      </w:pPr>
      <w:r>
        <w:rPr>
          <w:rFonts w:eastAsia="SimSun" w:ascii="SimSun" w:hAnsi="SimSun"/>
          <w:b w:val="0"/>
          <w:sz w:val="20"/>
        </w:rPr>
        <w:t>③从新的高度提出必须不断改进党的领导方式和执政方式，为改进党的领导方式和执政方式提供了基本遵循。</w:t>
      </w:r>
    </w:p>
    <w:p>
      <w:pPr>
        <w:spacing w:before="80" w:after="40" w:line="276" w:lineRule="auto"/>
      </w:pPr>
      <w:r>
        <w:rPr>
          <w:rFonts w:eastAsia="SimSun" w:ascii="SimSun" w:hAnsi="SimSun"/>
          <w:b w:val="0"/>
          <w:sz w:val="20"/>
        </w:rPr>
        <w:t>"三个代表"重要思想在邓小平理论的基础上，进一步回答了"什么是社会主义、怎样建设社会主义"的问题，创造性地回答了</w:t>
      </w:r>
      <w:r>
        <w:rPr>
          <w:rFonts w:eastAsia="SimHei" w:ascii="SimHei" w:hAnsi="SimHei"/>
          <w:b/>
          <w:color w:val="8B1A1A"/>
          <w:sz w:val="20"/>
        </w:rPr>
        <w:t>"建设什么样的党、怎样建设党"</w:t>
      </w:r>
      <w:r>
        <w:rPr>
          <w:rFonts w:eastAsia="SimSun" w:ascii="SimSun" w:hAnsi="SimSun"/>
          <w:b w:val="0"/>
          <w:sz w:val="20"/>
        </w:rPr>
        <w:t>的问题，深化了对中国特色社会主义的认识，反映了当代世界和中国的发展变化对党和国家工作的新要求。始终做到"三个代表"，是我们党的立党之本、执政之基、力量之源。</w:t>
      </w:r>
    </w:p>
    <w:p>
      <w:pPr>
        <w:spacing w:before="240" w:after="120" w:line="312" w:lineRule="auto"/>
        <w:jc w:val="center"/>
      </w:pPr>
      <w:r>
        <w:rPr>
          <w:rFonts w:eastAsia="SimHei" w:ascii="SimHei" w:hAnsi="SimHei"/>
          <w:b/>
          <w:sz w:val="28"/>
        </w:rPr>
        <w:t>第八章 · 科学发展观</w:t>
      </w:r>
    </w:p>
    <w:p>
      <w:pPr>
        <w:spacing w:before="0" w:after="160" w:line="276" w:lineRule="auto"/>
        <w:jc w:val="center"/>
      </w:pPr>
      <w:r>
        <w:rPr>
          <w:rFonts w:eastAsia="SimSun" w:ascii="SimSun" w:hAnsi="SimSun"/>
          <w:b w:val="0"/>
          <w:color w:val="666666"/>
          <w:sz w:val="18"/>
        </w:rPr>
        <w:t>重点知识梳理 · 基于 2023 版教材</w:t>
      </w:r>
    </w:p>
    <w:p>
      <w:pPr>
        <w:spacing w:before="200" w:after="40" w:line="276" w:lineRule="auto"/>
      </w:pPr>
      <w:r>
        <w:rPr>
          <w:rFonts w:eastAsia="SimHei" w:ascii="SimHei" w:hAnsi="SimHei"/>
          <w:b/>
          <w:sz w:val="22"/>
        </w:rPr>
        <w:t>一、科学发展观的科学内涵</w:t>
      </w:r>
    </w:p>
    <w:p>
      <w:pPr>
        <w:spacing w:before="80" w:after="40" w:line="276" w:lineRule="auto"/>
      </w:pPr>
      <w:r>
        <w:rPr>
          <w:rFonts w:eastAsia="SimSun" w:ascii="SimSun" w:hAnsi="SimSun"/>
          <w:b w:val="0"/>
          <w:sz w:val="20"/>
        </w:rPr>
        <w:t>科学发展观的集中概括为：</w:t>
      </w:r>
      <w:r>
        <w:rPr>
          <w:rFonts w:eastAsia="SimHei" w:ascii="SimHei" w:hAnsi="SimHei"/>
          <w:b/>
          <w:color w:val="8B1A1A"/>
          <w:sz w:val="20"/>
        </w:rPr>
        <w:t>第一要义是发展，核心立场是以人为本，基本要求是全面协调可持续，根本方法是统筹兼顾。</w:t>
      </w:r>
    </w:p>
    <w:p>
      <w:pPr>
        <w:spacing w:before="0" w:after="20" w:line="276" w:lineRule="auto"/>
      </w:pPr>
      <w:r>
        <w:rPr>
          <w:rFonts w:eastAsia="SimHei" w:ascii="SimHei" w:hAnsi="SimHei"/>
          <w:b/>
          <w:sz w:val="20"/>
        </w:rPr>
        <w:t>（1）推动经济社会发展是科学发展观的第一要义</w:t>
      </w:r>
    </w:p>
    <w:p>
      <w:pPr>
        <w:spacing w:before="0" w:after="20" w:line="276" w:lineRule="auto"/>
        <w:ind w:left="283"/>
      </w:pPr>
      <w:r>
        <w:rPr>
          <w:rFonts w:eastAsia="SimSun" w:ascii="SimSun" w:hAnsi="SimSun"/>
          <w:b w:val="0"/>
          <w:sz w:val="20"/>
        </w:rPr>
        <w:t>①发展是人类文明进步的基础，也是马克思主义最基本的范畴之一。科学发展观是用来指导发展的理论，中国特色社会主义是靠发展来不断巩固和前进的。在当代中国，坚持发展是硬道理的本质要求就是坚持科学发展。</w:t>
      </w:r>
    </w:p>
    <w:p>
      <w:pPr>
        <w:spacing w:before="0" w:after="20" w:line="276" w:lineRule="auto"/>
        <w:ind w:left="283"/>
      </w:pPr>
      <w:r>
        <w:rPr>
          <w:rFonts w:eastAsia="SimSun" w:ascii="SimSun" w:hAnsi="SimSun"/>
          <w:b w:val="0"/>
          <w:sz w:val="20"/>
        </w:rPr>
        <w:t>②坚持科学发展，必须加快转变经济发展方式。</w:t>
      </w:r>
    </w:p>
    <w:p>
      <w:pPr>
        <w:spacing w:before="0" w:after="20" w:line="276" w:lineRule="auto"/>
        <w:ind w:left="283"/>
      </w:pPr>
      <w:r>
        <w:rPr>
          <w:rFonts w:eastAsia="SimSun" w:ascii="SimSun" w:hAnsi="SimSun"/>
          <w:b w:val="0"/>
          <w:sz w:val="20"/>
        </w:rPr>
        <w:t>③坚持科学发展，必须善于抓住和用好机遇。</w:t>
      </w:r>
    </w:p>
    <w:p>
      <w:pPr>
        <w:spacing w:before="0" w:after="20" w:line="276" w:lineRule="auto"/>
      </w:pPr>
      <w:r>
        <w:rPr>
          <w:rFonts w:eastAsia="SimHei" w:ascii="SimHei" w:hAnsi="SimHei"/>
          <w:b/>
          <w:sz w:val="20"/>
        </w:rPr>
        <w:t>（2）以人为本是科学发展观的核心立场</w:t>
      </w:r>
    </w:p>
    <w:p>
      <w:pPr>
        <w:spacing w:before="0" w:after="20" w:line="276" w:lineRule="auto"/>
        <w:ind w:left="283"/>
      </w:pPr>
      <w:r>
        <w:rPr>
          <w:rFonts w:eastAsia="SimSun" w:ascii="SimSun" w:hAnsi="SimSun"/>
          <w:b w:val="0"/>
          <w:sz w:val="20"/>
        </w:rPr>
        <w:t>①以人为本集中体现了马克思主义历史唯物论的基本原理，体现了党全心全意为人民服务的根本宗旨和推动经济社会发展的根本目的。</w:t>
      </w:r>
    </w:p>
    <w:p>
      <w:pPr>
        <w:spacing w:before="0" w:after="20" w:line="276" w:lineRule="auto"/>
        <w:ind w:left="283"/>
      </w:pPr>
      <w:r>
        <w:rPr>
          <w:rFonts w:eastAsia="SimSun" w:ascii="SimSun" w:hAnsi="SimSun"/>
          <w:b w:val="0"/>
          <w:sz w:val="20"/>
        </w:rPr>
        <w:t>②坚持以人为本，要以最广大人民的根本利益为本；坚持发展为了人民，始终把最广大人民的根本利益放在第一位；坚持发展依靠人民，从人民群众的伟大创造中汲取智慧和力量；坚持发展成果由人民共享，着力提高人民物质文化生活水平。</w:t>
      </w:r>
    </w:p>
    <w:p>
      <w:pPr>
        <w:spacing w:before="0" w:after="20" w:line="276" w:lineRule="auto"/>
        <w:ind w:left="283"/>
      </w:pPr>
      <w:r>
        <w:rPr>
          <w:rFonts w:eastAsia="SimSun" w:ascii="SimSun" w:hAnsi="SimSun"/>
          <w:b w:val="0"/>
          <w:sz w:val="20"/>
        </w:rPr>
        <w:t>③最终是为了实现人的全面发展。</w:t>
      </w:r>
    </w:p>
    <w:p>
      <w:pPr>
        <w:spacing w:before="0" w:after="20" w:line="276" w:lineRule="auto"/>
      </w:pPr>
      <w:r>
        <w:rPr>
          <w:rFonts w:eastAsia="SimHei" w:ascii="SimHei" w:hAnsi="SimHei"/>
          <w:b/>
          <w:sz w:val="20"/>
        </w:rPr>
        <w:t>（3）全面协调可持续是科学发展观的基本要求</w:t>
      </w:r>
    </w:p>
    <w:p>
      <w:pPr>
        <w:spacing w:before="0" w:after="20" w:line="276" w:lineRule="auto"/>
        <w:ind w:left="283"/>
      </w:pPr>
      <w:r>
        <w:rPr>
          <w:rFonts w:eastAsia="SimSun" w:ascii="SimSun" w:hAnsi="SimSun"/>
          <w:b w:val="0"/>
          <w:sz w:val="20"/>
        </w:rPr>
        <w:t>①</w:t>
      </w:r>
      <w:r>
        <w:rPr>
          <w:rFonts w:eastAsia="SimHei" w:ascii="SimHei" w:hAnsi="SimHei"/>
          <w:b/>
          <w:color w:val="8B1A1A"/>
          <w:sz w:val="20"/>
        </w:rPr>
        <w:t>"全面"</w:t>
      </w:r>
      <w:r>
        <w:rPr>
          <w:rFonts w:eastAsia="SimSun" w:ascii="SimSun" w:hAnsi="SimSun"/>
          <w:b w:val="0"/>
          <w:sz w:val="20"/>
        </w:rPr>
        <w:t>是指发展要有全面性、整体性，不仅经济发展，而且各个方面都要发展。要按照中国特色社会主义事业总体布局，正确认识和把握经济建设、政治建设、文化建设、社会建设、生态文明建设是相互联系、相互促进的有机统一体。</w:t>
      </w:r>
    </w:p>
    <w:p>
      <w:pPr>
        <w:spacing w:before="0" w:after="20" w:line="276" w:lineRule="auto"/>
        <w:ind w:left="283"/>
      </w:pPr>
      <w:r>
        <w:rPr>
          <w:rFonts w:eastAsia="SimSun" w:ascii="SimSun" w:hAnsi="SimSun"/>
          <w:b w:val="0"/>
          <w:sz w:val="20"/>
        </w:rPr>
        <w:t>②</w:t>
      </w:r>
      <w:r>
        <w:rPr>
          <w:rFonts w:eastAsia="SimHei" w:ascii="SimHei" w:hAnsi="SimHei"/>
          <w:b/>
          <w:color w:val="8B1A1A"/>
          <w:sz w:val="20"/>
        </w:rPr>
        <w:t>"协调"</w:t>
      </w:r>
      <w:r>
        <w:rPr>
          <w:rFonts w:eastAsia="SimSun" w:ascii="SimSun" w:hAnsi="SimSun"/>
          <w:b w:val="0"/>
          <w:sz w:val="20"/>
        </w:rPr>
        <w:t>是指发展要有协调性、均衡性，各个方面、各个环节的发展要相互适应、相互促进。要保证中国特色社会主义各个领域协调推进。</w:t>
      </w:r>
    </w:p>
    <w:p>
      <w:pPr>
        <w:spacing w:before="0" w:after="20" w:line="276" w:lineRule="auto"/>
        <w:ind w:left="283"/>
      </w:pPr>
      <w:r>
        <w:rPr>
          <w:rFonts w:eastAsia="SimSun" w:ascii="SimSun" w:hAnsi="SimSun"/>
          <w:b w:val="0"/>
          <w:sz w:val="20"/>
        </w:rPr>
        <w:t>③</w:t>
      </w:r>
      <w:r>
        <w:rPr>
          <w:rFonts w:eastAsia="SimHei" w:ascii="SimHei" w:hAnsi="SimHei"/>
          <w:b/>
          <w:color w:val="8B1A1A"/>
          <w:sz w:val="20"/>
        </w:rPr>
        <w:t>"可持续"</w:t>
      </w:r>
      <w:r>
        <w:rPr>
          <w:rFonts w:eastAsia="SimSun" w:ascii="SimSun" w:hAnsi="SimSun"/>
          <w:b w:val="0"/>
          <w:sz w:val="20"/>
        </w:rPr>
        <w:t>是指发展要有持久性、连续性，不仅当前要发展，而且要保证长远发展。必须走生产发展、生活富裕、生态良好的文明发展道路，必须建设生态文明。</w:t>
      </w:r>
    </w:p>
    <w:p>
      <w:pPr>
        <w:spacing w:before="0" w:after="20" w:line="276" w:lineRule="auto"/>
      </w:pPr>
      <w:r>
        <w:rPr>
          <w:rFonts w:eastAsia="SimHei" w:ascii="SimHei" w:hAnsi="SimHei"/>
          <w:b/>
          <w:sz w:val="20"/>
        </w:rPr>
        <w:t>（4）统筹兼顾是科学发展观的根本方法</w:t>
      </w:r>
    </w:p>
    <w:p>
      <w:pPr>
        <w:spacing w:before="0" w:after="20" w:line="276" w:lineRule="auto"/>
        <w:ind w:left="283"/>
      </w:pPr>
      <w:r>
        <w:rPr>
          <w:rFonts w:eastAsia="SimSun" w:ascii="SimSun" w:hAnsi="SimSun"/>
          <w:b w:val="0"/>
          <w:sz w:val="20"/>
        </w:rPr>
        <w:t>①统筹兼顾深刻体现了唯物辩证法在发展问题上的科学运用，深刻揭示了实现科学发展、促进社会和谐的基本途径，是正确处理经济社会发展中重大关系的方针原则。</w:t>
      </w:r>
    </w:p>
    <w:p>
      <w:pPr>
        <w:spacing w:before="0" w:after="20" w:line="276" w:lineRule="auto"/>
        <w:ind w:left="283"/>
      </w:pPr>
      <w:r>
        <w:rPr>
          <w:rFonts w:eastAsia="SimSun" w:ascii="SimSun" w:hAnsi="SimSun"/>
          <w:b w:val="0"/>
          <w:sz w:val="20"/>
        </w:rPr>
        <w:t>②必须正确认识和妥善处理中国特色社会主义事业中的重大关系，必须认真考虑和对待各方面的发展需要，正确反映和兼顾各阶层各群体的利益要求。</w:t>
      </w:r>
    </w:p>
    <w:p>
      <w:pPr>
        <w:spacing w:before="0" w:after="20" w:line="276" w:lineRule="auto"/>
        <w:ind w:left="283"/>
      </w:pPr>
      <w:r>
        <w:rPr>
          <w:rFonts w:eastAsia="SimSun" w:ascii="SimSun" w:hAnsi="SimSun"/>
          <w:b w:val="0"/>
          <w:sz w:val="20"/>
        </w:rPr>
        <w:t>③要牢牢掌握统筹兼顾的科学思想方法，努力提高战略思维、创新思维、辩证思维能力，要求既立足当前，又着眼长远，做到兼顾各方、综合平衡。</w:t>
      </w:r>
    </w:p>
    <w:p>
      <w:pPr>
        <w:spacing w:before="200" w:after="40" w:line="276" w:lineRule="auto"/>
      </w:pPr>
      <w:r>
        <w:rPr>
          <w:rFonts w:eastAsia="SimHei" w:ascii="SimHei" w:hAnsi="SimHei"/>
          <w:b/>
          <w:sz w:val="22"/>
        </w:rPr>
        <w:t>二、科学发展观的主要内容</w:t>
      </w:r>
    </w:p>
    <w:p>
      <w:pPr>
        <w:spacing w:before="0" w:after="20" w:line="276" w:lineRule="auto"/>
      </w:pPr>
      <w:r>
        <w:rPr>
          <w:rFonts w:eastAsia="SimSun" w:ascii="SimSun" w:hAnsi="SimSun"/>
          <w:b w:val="0"/>
          <w:sz w:val="20"/>
        </w:rPr>
        <w:t>实现科学发展，必须加快转变经济发展方式，发展社会主义民主政治，推进社会主义文化强国建设，构建社会主义和谐社会，推进生态文明建设，全面提高党的建设科学化水平。科学发展观最鲜明的精神实质是解放思想、实事求是、与时俱进、求真务实。</w:t>
      </w:r>
    </w:p>
    <w:p>
      <w:pPr>
        <w:spacing w:before="0" w:after="20" w:line="276" w:lineRule="auto"/>
      </w:pPr>
      <w:r>
        <w:rPr>
          <w:rFonts w:eastAsia="SimHei" w:ascii="SimHei" w:hAnsi="SimHei"/>
          <w:b/>
          <w:sz w:val="20"/>
        </w:rPr>
        <w:t>一、加快转变经济发展方式</w:t>
      </w:r>
    </w:p>
    <w:p>
      <w:pPr>
        <w:spacing w:before="0" w:after="20" w:line="276" w:lineRule="auto"/>
        <w:ind w:left="283"/>
      </w:pPr>
      <w:r>
        <w:rPr>
          <w:rFonts w:eastAsia="SimSun" w:ascii="SimSun" w:hAnsi="SimSun"/>
          <w:b w:val="0"/>
          <w:sz w:val="20"/>
        </w:rPr>
        <w:t>①关键：全面深化经济体制改革</w:t>
      </w:r>
    </w:p>
    <w:p>
      <w:pPr>
        <w:spacing w:before="0" w:after="20" w:line="276" w:lineRule="auto"/>
        <w:ind w:left="283"/>
      </w:pPr>
      <w:r>
        <w:rPr>
          <w:rFonts w:eastAsia="SimSun" w:ascii="SimSun" w:hAnsi="SimSun"/>
          <w:b w:val="0"/>
          <w:sz w:val="20"/>
        </w:rPr>
        <w:t>②战略决策：实施创新驱动发展战略</w:t>
      </w:r>
    </w:p>
    <w:p>
      <w:pPr>
        <w:spacing w:before="0" w:after="20" w:line="276" w:lineRule="auto"/>
        <w:ind w:left="283"/>
      </w:pPr>
      <w:r>
        <w:rPr>
          <w:rFonts w:eastAsia="SimSun" w:ascii="SimSun" w:hAnsi="SimSun"/>
          <w:b w:val="0"/>
          <w:sz w:val="20"/>
        </w:rPr>
        <w:t>③主攻方向：推进经济结构战略性调整</w:t>
      </w:r>
    </w:p>
    <w:p>
      <w:pPr>
        <w:spacing w:before="0" w:after="20" w:line="276" w:lineRule="auto"/>
        <w:ind w:left="283"/>
      </w:pPr>
      <w:r>
        <w:rPr>
          <w:rFonts w:eastAsia="SimSun" w:ascii="SimSun" w:hAnsi="SimSun"/>
          <w:b w:val="0"/>
          <w:sz w:val="20"/>
        </w:rPr>
        <w:t>④重大战略：促进区域协调发展</w:t>
      </w:r>
    </w:p>
    <w:p>
      <w:pPr>
        <w:spacing w:before="0" w:after="20" w:line="276" w:lineRule="auto"/>
        <w:ind w:left="283"/>
      </w:pPr>
      <w:r>
        <w:rPr>
          <w:rFonts w:eastAsia="SimSun" w:ascii="SimSun" w:hAnsi="SimSun"/>
          <w:b w:val="0"/>
          <w:sz w:val="20"/>
        </w:rPr>
        <w:t>⑤重要措施：积极稳妥推进城镇化</w:t>
      </w:r>
    </w:p>
    <w:p>
      <w:pPr>
        <w:spacing w:before="0" w:after="20" w:line="276" w:lineRule="auto"/>
        <w:ind w:left="283"/>
      </w:pPr>
      <w:r>
        <w:rPr>
          <w:rFonts w:eastAsia="SimSun" w:ascii="SimSun" w:hAnsi="SimSun"/>
          <w:b w:val="0"/>
          <w:sz w:val="20"/>
        </w:rPr>
        <w:t>⑥根本途径：推动城乡发展一体化</w:t>
      </w:r>
    </w:p>
    <w:p>
      <w:pPr>
        <w:spacing w:before="0" w:after="20" w:line="276" w:lineRule="auto"/>
        <w:ind w:left="283"/>
      </w:pPr>
      <w:r>
        <w:rPr>
          <w:rFonts w:eastAsia="SimSun" w:ascii="SimSun" w:hAnsi="SimSun"/>
          <w:b w:val="0"/>
          <w:sz w:val="20"/>
        </w:rPr>
        <w:t>⑦重要动力：工业化、信息化、城镇化、农业现代化同步发展</w:t>
      </w:r>
    </w:p>
    <w:p>
      <w:pPr>
        <w:spacing w:before="0" w:after="20" w:line="276" w:lineRule="auto"/>
      </w:pPr>
      <w:r>
        <w:rPr>
          <w:rFonts w:eastAsia="SimHei" w:ascii="SimHei" w:hAnsi="SimHei"/>
          <w:b/>
          <w:sz w:val="20"/>
        </w:rPr>
        <w:t>二、发展社会主义民主政治</w:t>
      </w:r>
    </w:p>
    <w:p>
      <w:pPr>
        <w:spacing w:before="0" w:after="20" w:line="276" w:lineRule="auto"/>
        <w:ind w:left="283"/>
      </w:pPr>
      <w:r>
        <w:rPr>
          <w:rFonts w:eastAsia="SimSun" w:ascii="SimSun" w:hAnsi="SimSun"/>
          <w:b w:val="0"/>
          <w:sz w:val="20"/>
        </w:rPr>
        <w:t>①社会主义民主政治的本质和核心是人民当家作主。</w:t>
      </w:r>
    </w:p>
    <w:p>
      <w:pPr>
        <w:spacing w:before="0" w:after="20" w:line="276" w:lineRule="auto"/>
        <w:ind w:left="283"/>
      </w:pPr>
      <w:r>
        <w:rPr>
          <w:rFonts w:eastAsia="SimSun" w:ascii="SimSun" w:hAnsi="SimSun"/>
          <w:b w:val="0"/>
          <w:sz w:val="20"/>
        </w:rPr>
        <w:t>②三者关系：党的领导是人民当家作主和依法治国的根本保证，人民当家作主是社会主义民主政治的本质和核心，依法治国是党领导人民治理国家的基本方略。</w:t>
      </w:r>
    </w:p>
    <w:p>
      <w:pPr>
        <w:spacing w:before="0" w:after="20" w:line="276" w:lineRule="auto"/>
        <w:ind w:left="283"/>
      </w:pPr>
      <w:r>
        <w:rPr>
          <w:rFonts w:eastAsia="SimSun" w:ascii="SimSun" w:hAnsi="SimSun"/>
          <w:b w:val="0"/>
          <w:sz w:val="20"/>
        </w:rPr>
        <w:t>③主要任务：坚持和完善社会主义政治制度，健全社会主义协商民主制度，坚定不移推进依法治国基本方略，积极稳妥推进政治体制改革，巩固和发展最广泛的爱国统一战线。</w:t>
      </w:r>
    </w:p>
    <w:p>
      <w:pPr>
        <w:spacing w:before="0" w:after="20" w:line="276" w:lineRule="auto"/>
      </w:pPr>
      <w:r>
        <w:rPr>
          <w:rFonts w:eastAsia="SimHei" w:ascii="SimHei" w:hAnsi="SimHei"/>
          <w:b/>
          <w:sz w:val="20"/>
        </w:rPr>
        <w:t>三、推进社会主义文化强国建设</w:t>
      </w:r>
    </w:p>
    <w:p>
      <w:pPr>
        <w:spacing w:before="0" w:after="20" w:line="276" w:lineRule="auto"/>
        <w:ind w:left="283"/>
      </w:pPr>
      <w:r>
        <w:rPr>
          <w:rFonts w:eastAsia="SimSun" w:ascii="SimSun" w:hAnsi="SimSun"/>
          <w:b w:val="0"/>
          <w:sz w:val="20"/>
        </w:rPr>
        <w:t>要树立高度的文化自觉和文化自信，兴起社会主义文化建设新高潮，提高国家文化软实力，加快建设社会主义文化强国。</w:t>
      </w:r>
    </w:p>
    <w:p>
      <w:pPr>
        <w:spacing w:before="0" w:after="20" w:line="276" w:lineRule="auto"/>
      </w:pPr>
      <w:r>
        <w:rPr>
          <w:rFonts w:eastAsia="SimHei" w:ascii="SimHei" w:hAnsi="SimHei"/>
          <w:b/>
          <w:sz w:val="20"/>
        </w:rPr>
        <w:t>四、构建社会主义和谐社会</w:t>
      </w:r>
    </w:p>
    <w:p>
      <w:pPr>
        <w:spacing w:before="0" w:after="20" w:line="276" w:lineRule="auto"/>
        <w:ind w:left="283"/>
      </w:pPr>
      <w:r>
        <w:rPr>
          <w:rFonts w:eastAsia="SimSun" w:ascii="SimSun" w:hAnsi="SimSun"/>
          <w:b w:val="0"/>
          <w:sz w:val="20"/>
        </w:rPr>
        <w:t>①我们要构建的社会主义和谐社会是经济建设、政治建设、文化建设、社会建设、生态文明建设协调发展的社会，是人与人、人与社会、人与自然整体和谐的社会。</w:t>
      </w:r>
    </w:p>
    <w:p>
      <w:pPr>
        <w:spacing w:before="0" w:after="20" w:line="276" w:lineRule="auto"/>
        <w:ind w:left="283"/>
      </w:pPr>
      <w:r>
        <w:rPr>
          <w:rFonts w:eastAsia="SimSun" w:ascii="SimSun" w:hAnsi="SimSun"/>
          <w:b w:val="0"/>
          <w:sz w:val="20"/>
        </w:rPr>
        <w:t>②总要求：民主法治、公平正义、诚信友爱、充满活力、安定有序、人与自然和谐相处。</w:t>
      </w:r>
    </w:p>
    <w:p>
      <w:pPr>
        <w:spacing w:before="0" w:after="20" w:line="276" w:lineRule="auto"/>
        <w:ind w:left="283"/>
      </w:pPr>
      <w:r>
        <w:rPr>
          <w:rFonts w:eastAsia="SimSun" w:ascii="SimSun" w:hAnsi="SimSun"/>
          <w:b w:val="0"/>
          <w:sz w:val="20"/>
        </w:rPr>
        <w:t>③以保障和改善民生为重点。加强和创新社会管理是必然要求。</w:t>
      </w:r>
    </w:p>
    <w:p>
      <w:pPr>
        <w:spacing w:before="0" w:after="20" w:line="276" w:lineRule="auto"/>
      </w:pPr>
      <w:r>
        <w:rPr>
          <w:rFonts w:eastAsia="SimHei" w:ascii="SimHei" w:hAnsi="SimHei"/>
          <w:b/>
          <w:sz w:val="20"/>
        </w:rPr>
        <w:t>五、推进生态文明建设</w:t>
      </w:r>
    </w:p>
    <w:p>
      <w:pPr>
        <w:spacing w:before="0" w:after="20" w:line="276" w:lineRule="auto"/>
        <w:ind w:left="283"/>
      </w:pPr>
      <w:r>
        <w:rPr>
          <w:rFonts w:eastAsia="SimSun" w:ascii="SimSun" w:hAnsi="SimSun"/>
          <w:b w:val="0"/>
          <w:sz w:val="20"/>
        </w:rPr>
        <w:t>建设生态文明实质上就是要建设以资源环境承载力为基础、以自然规律为准则、以可持续发展为目标的资源节约型、环境友好型社会。树立尊重自然、顺应自然、保护自然的生态文明理念。</w:t>
      </w:r>
    </w:p>
    <w:p>
      <w:pPr>
        <w:spacing w:before="0" w:after="20" w:line="276" w:lineRule="auto"/>
      </w:pPr>
      <w:r>
        <w:rPr>
          <w:rFonts w:eastAsia="SimHei" w:ascii="SimHei" w:hAnsi="SimHei"/>
          <w:b/>
          <w:sz w:val="20"/>
        </w:rPr>
        <w:t>六、全面提高党的建设科学化水平</w:t>
      </w:r>
    </w:p>
    <w:p>
      <w:pPr>
        <w:spacing w:before="0" w:after="20" w:line="276" w:lineRule="auto"/>
        <w:ind w:left="283"/>
      </w:pPr>
      <w:r>
        <w:rPr>
          <w:rFonts w:eastAsia="SimSun" w:ascii="SimSun" w:hAnsi="SimSun"/>
          <w:b w:val="0"/>
          <w:sz w:val="20"/>
        </w:rPr>
        <w:t>①党的建设是党领导伟大事业取得胜利的重要法宝，形势的发展、事业的开拓、人民的期待，都要求全面推进党的建设新的伟大工程。</w:t>
      </w:r>
    </w:p>
    <w:p>
      <w:pPr>
        <w:spacing w:before="0" w:after="20" w:line="276" w:lineRule="auto"/>
        <w:ind w:left="283"/>
      </w:pPr>
      <w:r>
        <w:rPr>
          <w:rFonts w:eastAsia="SimSun" w:ascii="SimSun" w:hAnsi="SimSun"/>
          <w:b w:val="0"/>
          <w:sz w:val="20"/>
        </w:rPr>
        <w:t>②四大考验：执政考验、改革开放考验、市场经济考验、外部环境考验——是长期的、复杂的、严峻的。</w:t>
      </w:r>
    </w:p>
    <w:p>
      <w:pPr>
        <w:spacing w:before="0" w:after="20" w:line="276" w:lineRule="auto"/>
        <w:ind w:left="283"/>
      </w:pPr>
      <w:r>
        <w:rPr>
          <w:rFonts w:eastAsia="SimSun" w:ascii="SimSun" w:hAnsi="SimSun"/>
          <w:b w:val="0"/>
          <w:sz w:val="20"/>
        </w:rPr>
        <w:t>③四大危险：精神懈怠危险、能力不足危险、脱离群众危险、消极腐败危险。</w:t>
      </w:r>
    </w:p>
    <w:p>
      <w:pPr>
        <w:spacing w:before="200" w:after="40" w:line="276" w:lineRule="auto"/>
      </w:pPr>
      <w:r>
        <w:rPr>
          <w:rFonts w:eastAsia="SimHei" w:ascii="SimHei" w:hAnsi="SimHei"/>
          <w:b/>
          <w:sz w:val="22"/>
        </w:rPr>
        <w:t>三、科学发展观的历史地位</w:t>
      </w:r>
    </w:p>
    <w:p>
      <w:pPr>
        <w:spacing w:before="0" w:after="20" w:line="276" w:lineRule="auto"/>
      </w:pPr>
      <w:r>
        <w:rPr>
          <w:rFonts w:eastAsia="SimHei" w:ascii="SimHei" w:hAnsi="SimHei"/>
          <w:b/>
          <w:sz w:val="20"/>
        </w:rPr>
        <w:t>（1）中国特色社会主义理论体系的接续发展</w:t>
      </w:r>
    </w:p>
    <w:p>
      <w:pPr>
        <w:spacing w:before="0" w:after="20" w:line="276" w:lineRule="auto"/>
        <w:ind w:left="283"/>
      </w:pPr>
      <w:r>
        <w:rPr>
          <w:rFonts w:eastAsia="SimSun" w:ascii="SimSun" w:hAnsi="SimSun"/>
          <w:b w:val="0"/>
          <w:sz w:val="20"/>
        </w:rPr>
        <w:t>①科学发展观是我们党坚持把马克思主义基本原理同当代中国实际和时代特征相结合，在新中国成立以来特别是改革开放以来不懈探索的基础上，继续拓展中国特色社会主义实践、探索中国特色社会主义规律的必然结论，既贯穿了马克思主义立场、观点和方法，又把马克思主义中国化推进到新境界。</w:t>
      </w:r>
    </w:p>
    <w:p>
      <w:pPr>
        <w:spacing w:before="0" w:after="20" w:line="276" w:lineRule="auto"/>
        <w:ind w:left="283"/>
      </w:pPr>
      <w:r>
        <w:rPr>
          <w:rFonts w:eastAsia="SimSun" w:ascii="SimSun" w:hAnsi="SimSun"/>
          <w:b w:val="0"/>
          <w:sz w:val="20"/>
        </w:rPr>
        <w:t>②科学发展观是对经济社会发展一般规律认识的深化，是马克思主义关于发展的世界观和方法论的集中体现，是中国特色社会主义理论体系的重要组成部分。</w:t>
      </w:r>
    </w:p>
    <w:p>
      <w:pPr>
        <w:spacing w:before="0" w:after="20" w:line="276" w:lineRule="auto"/>
        <w:ind w:left="283"/>
      </w:pPr>
      <w:r>
        <w:rPr>
          <w:rFonts w:eastAsia="SimSun" w:ascii="SimSun" w:hAnsi="SimSun"/>
          <w:b w:val="0"/>
          <w:sz w:val="20"/>
        </w:rPr>
        <w:t>③科学发展观最鲜明的精神实质是解放思想、实事求是、与时俱进、求真务实，充分体现了马克思列宁主义、毛泽东思想、邓小平理论、"三个代表"重要思想和科学发展观的历史逻辑和内在联系。科学发展观初步形成了马克思主义关于社会主义发展的系统理论，进一步丰富和深化了马克思主义对发展问题的认识。</w:t>
      </w:r>
    </w:p>
    <w:p>
      <w:pPr>
        <w:spacing w:before="0" w:after="20" w:line="276" w:lineRule="auto"/>
        <w:ind w:left="283"/>
      </w:pPr>
      <w:r>
        <w:rPr>
          <w:rFonts w:eastAsia="SimSun" w:ascii="SimSun" w:hAnsi="SimSun"/>
          <w:b w:val="0"/>
          <w:sz w:val="20"/>
        </w:rPr>
        <w:t>④科学发展观同邓小平理论、"三个代表"重要思想，面对着共同的时代课题，面临着共同的历史任务，都贯穿了中国特色社会主义这个主题。科学发展观在邓小平理论和"三个代表"重要思想的基础上，进一步回答了什么是社会主义、怎样建设社会主义和建设什么样的党、怎样建设党的问题，创造性地回答了</w:t>
      </w:r>
      <w:r>
        <w:rPr>
          <w:rFonts w:eastAsia="SimHei" w:ascii="SimHei" w:hAnsi="SimHei"/>
          <w:b/>
          <w:color w:val="8B1A1A"/>
          <w:sz w:val="20"/>
        </w:rPr>
        <w:t>新形势下实现什么样的发展、怎样发展</w:t>
      </w:r>
      <w:r>
        <w:rPr>
          <w:rFonts w:eastAsia="SimSun" w:ascii="SimSun" w:hAnsi="SimSun"/>
          <w:b w:val="0"/>
          <w:sz w:val="20"/>
        </w:rPr>
        <w:t>等重大问题，形成了涵盖改革发展稳定、内政外交国防、治党治国治军各方面的系统科学理论，实现了党在指导思想上的又一次与时俱进，开辟了当代中国马克思主义发展新境界。</w:t>
      </w:r>
    </w:p>
    <w:p>
      <w:pPr>
        <w:spacing w:before="0" w:after="20" w:line="276" w:lineRule="auto"/>
      </w:pPr>
      <w:r>
        <w:rPr>
          <w:rFonts w:eastAsia="SimHei" w:ascii="SimHei" w:hAnsi="SimHei"/>
          <w:b/>
          <w:sz w:val="20"/>
        </w:rPr>
        <w:t>（2）发展中国特色社会主义必须长期坚持的指导思想</w:t>
      </w:r>
    </w:p>
    <w:p>
      <w:pPr>
        <w:spacing w:before="0" w:after="20" w:line="276" w:lineRule="auto"/>
        <w:ind w:left="283"/>
      </w:pPr>
      <w:r>
        <w:rPr>
          <w:rFonts w:eastAsia="SimSun" w:ascii="SimSun" w:hAnsi="SimSun"/>
          <w:b w:val="0"/>
          <w:sz w:val="20"/>
        </w:rPr>
        <w:t>①科学发展观不仅是指导经济建设的理论，而且是指导各方面建设的理论；不仅是指导发展的理论，而且是指导党和国家全部工作的理论；不仅是指导实践、推动工作的有力武器，而且是帮助人们认识和把握社会发展规律的世界观和方法论。</w:t>
      </w:r>
    </w:p>
    <w:p>
      <w:pPr>
        <w:spacing w:before="0" w:after="20" w:line="276" w:lineRule="auto"/>
        <w:ind w:left="283"/>
      </w:pPr>
      <w:r>
        <w:rPr>
          <w:rFonts w:eastAsia="SimSun" w:ascii="SimSun" w:hAnsi="SimSun"/>
          <w:b w:val="0"/>
          <w:sz w:val="20"/>
        </w:rPr>
        <w:t>②科学发展观涉及生产力和生产关系、经济基础和上层建筑的各个环节，贯通中国特色社会主义伟大事业和党的建设新的伟大工程的各个方面，进一步深化了对共产党执政规律、社会主义建设规律和人类社会发展规律的认识，是党执政理念的丰富和发展，是全面建设小康社会、加快推进社会主义现代化的根本指针。</w:t>
      </w:r>
    </w:p>
    <w:p>
      <w:pPr>
        <w:spacing w:before="240" w:after="120" w:line="312" w:lineRule="auto"/>
        <w:jc w:val="center"/>
      </w:pPr>
      <w:r>
        <w:rPr>
          <w:rFonts w:eastAsia="SimHei" w:ascii="SimHei" w:hAnsi="SimHei"/>
          <w:b/>
          <w:sz w:val="28"/>
        </w:rPr>
        <w:t>往年真题 · 历年考试真题汇编</w:t>
      </w:r>
    </w:p>
    <w:p>
      <w:pPr>
        <w:spacing w:before="0" w:after="160" w:line="276" w:lineRule="auto"/>
        <w:jc w:val="center"/>
      </w:pPr>
      <w:r>
        <w:rPr>
          <w:rFonts w:eastAsia="SimSun" w:ascii="SimSun" w:hAnsi="SimSun"/>
          <w:b w:val="0"/>
          <w:color w:val="666666"/>
          <w:sz w:val="18"/>
        </w:rPr>
        <w:t>含 2023 版教材标准答案、2024年A/B卷、2025年本部真题、2026年本部真题</w:t>
      </w:r>
    </w:p>
    <w:p>
      <w:pPr>
        <w:spacing w:before="240" w:after="120" w:line="312" w:lineRule="auto"/>
        <w:jc w:val="center"/>
      </w:pPr>
      <w:r>
        <w:rPr>
          <w:rFonts w:eastAsia="SimHei" w:ascii="SimHei" w:hAnsi="SimHei"/>
          <w:b/>
          <w:color w:val="8B1A1A"/>
          <w:sz w:val="26"/>
        </w:rPr>
        <w:t>简答题</w:t>
      </w:r>
    </w:p>
    <w:p>
      <w:pPr>
        <w:spacing w:before="240" w:after="120" w:line="312" w:lineRule="auto"/>
        <w:jc w:val="center"/>
      </w:pPr>
      <w:r>
        <w:rPr>
          <w:rFonts w:eastAsia="SimHei" w:ascii="SimHei" w:hAnsi="SimHei"/>
          <w:b/>
          <w:color w:val="8B1A1A"/>
          <w:sz w:val="26"/>
        </w:rPr>
        <w:t>论述题</w:t>
      </w:r>
    </w:p>
    <w:p>
      <w:pPr>
        <w:spacing w:before="200" w:after="40" w:line="276" w:lineRule="auto"/>
      </w:pPr>
      <w:r>
        <w:rPr>
          <w:rFonts w:eastAsia="SimHei" w:ascii="SimHei" w:hAnsi="SimHei"/>
          <w:b/>
          <w:sz w:val="22"/>
        </w:rPr>
        <w:t>1. 为什么说发展是党执政兴国的第一要务？</w:t>
      </w:r>
    </w:p>
    <w:p>
      <w:pPr>
        <w:spacing w:before="0" w:after="20" w:line="276" w:lineRule="auto"/>
        <w:ind w:left="283"/>
      </w:pPr>
      <w:r>
        <w:rPr>
          <w:rFonts w:eastAsia="SimSun" w:ascii="SimSun" w:hAnsi="SimSun"/>
          <w:b w:val="0"/>
          <w:sz w:val="20"/>
        </w:rPr>
        <w:t>①</w:t>
      </w:r>
      <w:r>
        <w:rPr>
          <w:rFonts w:eastAsia="SimHei" w:ascii="SimHei" w:hAnsi="SimHei"/>
          <w:b/>
          <w:color w:val="8B1A1A"/>
          <w:sz w:val="20"/>
        </w:rPr>
        <w:t>从马克思主义基本原理看：</w:t>
      </w:r>
      <w:r>
        <w:rPr>
          <w:rFonts w:eastAsia="SimSun" w:ascii="SimSun" w:hAnsi="SimSun"/>
          <w:b w:val="0"/>
          <w:sz w:val="20"/>
        </w:rPr>
        <w:t>马克思主义认为生产力是社会发展最终决定力量，社会主义的根本任务是发展生产力。只有加快发展，才能夯实社会主义制度的物质基础，体现社会主义制度优越性。</w:t>
      </w:r>
    </w:p>
    <w:p>
      <w:pPr>
        <w:spacing w:before="0" w:after="20" w:line="276" w:lineRule="auto"/>
        <w:ind w:left="283"/>
      </w:pPr>
      <w:r>
        <w:rPr>
          <w:rFonts w:eastAsia="SimSun" w:ascii="SimSun" w:hAnsi="SimSun"/>
          <w:b w:val="0"/>
          <w:sz w:val="20"/>
        </w:rPr>
        <w:t>②</w:t>
      </w:r>
      <w:r>
        <w:rPr>
          <w:rFonts w:eastAsia="SimHei" w:ascii="SimHei" w:hAnsi="SimHei"/>
          <w:b/>
          <w:color w:val="8B1A1A"/>
          <w:sz w:val="20"/>
        </w:rPr>
        <w:t>从党的执政使命看：</w:t>
      </w:r>
      <w:r>
        <w:rPr>
          <w:rFonts w:eastAsia="SimSun" w:ascii="SimSun" w:hAnsi="SimSun"/>
          <w:b w:val="0"/>
          <w:sz w:val="20"/>
        </w:rPr>
        <w:t>中国共产党执政的根本目的是带领人民实现富裕幸福、实现民族复兴。党要巩固执政地位、履行历史使命，必须依靠发展解决前进路上各类矛盾问题。</w:t>
      </w:r>
    </w:p>
    <w:p>
      <w:pPr>
        <w:spacing w:before="0" w:after="20" w:line="276" w:lineRule="auto"/>
        <w:ind w:left="283"/>
      </w:pPr>
      <w:r>
        <w:rPr>
          <w:rFonts w:eastAsia="SimSun" w:ascii="SimSun" w:hAnsi="SimSun"/>
          <w:b w:val="0"/>
          <w:sz w:val="20"/>
        </w:rPr>
        <w:t>③</w:t>
      </w:r>
      <w:r>
        <w:rPr>
          <w:rFonts w:eastAsia="SimHei" w:ascii="SimHei" w:hAnsi="SimHei"/>
          <w:b/>
          <w:color w:val="8B1A1A"/>
          <w:sz w:val="20"/>
        </w:rPr>
        <w:t>从我国基本国情看：</w:t>
      </w:r>
      <w:r>
        <w:rPr>
          <w:rFonts w:eastAsia="SimSun" w:ascii="SimSun" w:hAnsi="SimSun"/>
          <w:b w:val="0"/>
          <w:sz w:val="20"/>
        </w:rPr>
        <w:t>我国仍处于并将长期处于社会主义初级阶段，社会主要矛盾是人民日益增长的美好生活需要和不平衡不充分的发展之间的矛盾，化解矛盾、补齐民生短板、缩小发展差距根本靠发展。</w:t>
      </w:r>
    </w:p>
    <w:p>
      <w:pPr>
        <w:spacing w:before="0" w:after="20" w:line="276" w:lineRule="auto"/>
        <w:ind w:left="283"/>
      </w:pPr>
      <w:r>
        <w:rPr>
          <w:rFonts w:eastAsia="SimSun" w:ascii="SimSun" w:hAnsi="SimSun"/>
          <w:b w:val="0"/>
          <w:sz w:val="20"/>
        </w:rPr>
        <w:t>④</w:t>
      </w:r>
      <w:r>
        <w:rPr>
          <w:rFonts w:eastAsia="SimHei" w:ascii="SimHei" w:hAnsi="SimHei"/>
          <w:b/>
          <w:color w:val="8B1A1A"/>
          <w:sz w:val="20"/>
        </w:rPr>
        <w:t>从时代与国际环境看：</w:t>
      </w:r>
      <w:r>
        <w:rPr>
          <w:rFonts w:eastAsia="SimSun" w:ascii="SimSun" w:hAnsi="SimSun"/>
          <w:b w:val="0"/>
          <w:sz w:val="20"/>
        </w:rPr>
        <w:t>当今世界综合国力竞争日趋激烈，只有坚持发展，不断提升经济、科技、国防实力，才能增强我国国际竞争力，维护国家主权安全发展利益。</w:t>
      </w:r>
    </w:p>
    <w:p>
      <w:pPr>
        <w:spacing w:before="0" w:after="20" w:line="276" w:lineRule="auto"/>
        <w:ind w:left="283"/>
      </w:pPr>
      <w:r>
        <w:rPr>
          <w:rFonts w:eastAsia="SimSun" w:ascii="SimSun" w:hAnsi="SimSun"/>
          <w:b w:val="0"/>
          <w:sz w:val="20"/>
        </w:rPr>
        <w:t>⑤</w:t>
      </w:r>
      <w:r>
        <w:rPr>
          <w:rFonts w:eastAsia="SimHei" w:ascii="SimHei" w:hAnsi="SimHei"/>
          <w:b/>
          <w:color w:val="8B1A1A"/>
          <w:sz w:val="20"/>
        </w:rPr>
        <w:t>从实现奋斗目标看：</w:t>
      </w:r>
      <w:r>
        <w:rPr>
          <w:rFonts w:eastAsia="SimSun" w:ascii="SimSun" w:hAnsi="SimSun"/>
          <w:b w:val="0"/>
          <w:sz w:val="20"/>
        </w:rPr>
        <w:t>实现中国式现代化、中华民族伟大复兴、共同富裕的宏伟目标，归根结底依托高质量发展，发展是破解我国一切问题的基础和关键。</w:t>
      </w:r>
    </w:p>
    <w:p>
      <w:pPr>
        <w:spacing w:before="200" w:after="40" w:line="276" w:lineRule="auto"/>
      </w:pPr>
      <w:r>
        <w:rPr>
          <w:rFonts w:eastAsia="SimHei" w:ascii="SimHei" w:hAnsi="SimHei"/>
          <w:b/>
          <w:sz w:val="22"/>
        </w:rPr>
        <w:t>2. 如何正确理解改革、发展、稳定之间的关系？</w:t>
      </w:r>
    </w:p>
    <w:p>
      <w:pPr>
        <w:spacing w:before="80" w:after="40" w:line="276" w:lineRule="auto"/>
      </w:pPr>
      <w:r>
        <w:rPr>
          <w:rFonts w:eastAsia="SimSun" w:ascii="SimSun" w:hAnsi="SimSun"/>
          <w:b w:val="0"/>
          <w:sz w:val="20"/>
        </w:rPr>
        <w:t>改革、发展、稳定是我国社会主义现代化建设的三个重要支点，三者有机统一、缺一不可。</w:t>
      </w:r>
    </w:p>
    <w:p>
      <w:pPr>
        <w:spacing w:before="0" w:after="20" w:line="276" w:lineRule="auto"/>
        <w:ind w:left="283"/>
      </w:pPr>
      <w:r>
        <w:rPr>
          <w:rFonts w:eastAsia="SimSun" w:ascii="SimSun" w:hAnsi="SimSun"/>
          <w:b w:val="0"/>
          <w:sz w:val="20"/>
        </w:rPr>
        <w:t>①</w:t>
      </w:r>
      <w:r>
        <w:rPr>
          <w:rFonts w:eastAsia="SimHei" w:ascii="SimHei" w:hAnsi="SimHei"/>
          <w:b/>
          <w:color w:val="8B1A1A"/>
          <w:sz w:val="20"/>
        </w:rPr>
        <w:t>发展是目的：</w:t>
      </w:r>
      <w:r>
        <w:rPr>
          <w:rFonts w:eastAsia="SimSun" w:ascii="SimSun" w:hAnsi="SimSun"/>
          <w:b w:val="0"/>
          <w:sz w:val="20"/>
        </w:rPr>
        <w:t>发展是解决我国一切经济社会问题的关键，改革和稳定最终都是为了实现经济社会高质量发展、改善人民生活，实现国家富强与共同富裕。</w:t>
      </w:r>
    </w:p>
    <w:p>
      <w:pPr>
        <w:spacing w:before="0" w:after="20" w:line="276" w:lineRule="auto"/>
        <w:ind w:left="283"/>
      </w:pPr>
      <w:r>
        <w:rPr>
          <w:rFonts w:eastAsia="SimSun" w:ascii="SimSun" w:hAnsi="SimSun"/>
          <w:b w:val="0"/>
          <w:sz w:val="20"/>
        </w:rPr>
        <w:t>②</w:t>
      </w:r>
      <w:r>
        <w:rPr>
          <w:rFonts w:eastAsia="SimHei" w:ascii="SimHei" w:hAnsi="SimHei"/>
          <w:b/>
          <w:color w:val="8B1A1A"/>
          <w:sz w:val="20"/>
        </w:rPr>
        <w:t>改革是动力：</w:t>
      </w:r>
      <w:r>
        <w:rPr>
          <w:rFonts w:eastAsia="SimSun" w:ascii="SimSun" w:hAnsi="SimSun"/>
          <w:b w:val="0"/>
          <w:sz w:val="20"/>
        </w:rPr>
        <w:t>改革是解放和发展社会生产力的关键举措，只有通过全面深化改革破除体制机制弊端，才能破除阻碍发展的桎梏，为经济社会发展注入不竭动力。</w:t>
      </w:r>
    </w:p>
    <w:p>
      <w:pPr>
        <w:spacing w:before="0" w:after="20" w:line="276" w:lineRule="auto"/>
        <w:ind w:left="283"/>
      </w:pPr>
      <w:r>
        <w:rPr>
          <w:rFonts w:eastAsia="SimSun" w:ascii="SimSun" w:hAnsi="SimSun"/>
          <w:b w:val="0"/>
          <w:sz w:val="20"/>
        </w:rPr>
        <w:t>③</w:t>
      </w:r>
      <w:r>
        <w:rPr>
          <w:rFonts w:eastAsia="SimHei" w:ascii="SimHei" w:hAnsi="SimHei"/>
          <w:b/>
          <w:color w:val="8B1A1A"/>
          <w:sz w:val="20"/>
        </w:rPr>
        <w:t>稳定是前提：</w:t>
      </w:r>
      <w:r>
        <w:rPr>
          <w:rFonts w:eastAsia="SimSun" w:ascii="SimSun" w:hAnsi="SimSun"/>
          <w:b w:val="0"/>
          <w:sz w:val="20"/>
        </w:rPr>
        <w:t>社会稳定是改革和发展顺利推进的基础条件，没有安定团结的社会环境，改革无法落地、发展无从开展。</w:t>
      </w:r>
    </w:p>
    <w:p>
      <w:pPr>
        <w:spacing w:before="0" w:after="20" w:line="276" w:lineRule="auto"/>
        <w:ind w:left="283"/>
      </w:pPr>
      <w:r>
        <w:rPr>
          <w:rFonts w:eastAsia="SimSun" w:ascii="SimSun" w:hAnsi="SimSun"/>
          <w:b w:val="0"/>
          <w:sz w:val="20"/>
        </w:rPr>
        <w:t>④</w:t>
      </w:r>
      <w:r>
        <w:rPr>
          <w:rFonts w:eastAsia="SimHei" w:ascii="SimHei" w:hAnsi="SimHei"/>
          <w:b/>
          <w:color w:val="8B1A1A"/>
          <w:sz w:val="20"/>
        </w:rPr>
        <w:t>统筹原则：</w:t>
      </w:r>
      <w:r>
        <w:rPr>
          <w:rFonts w:eastAsia="SimSun" w:ascii="SimSun" w:hAnsi="SimSun"/>
          <w:b w:val="0"/>
          <w:sz w:val="20"/>
        </w:rPr>
        <w:t>要坚持把改革的力度、发展的速度和社会可承受的程度统一起来，把改善人民生活作为正确处理三者关系的结合点，在动态平衡中统筹推进改革、发展、稳定各项工作。</w:t>
      </w:r>
    </w:p>
    <w:p>
      <w:pPr>
        <w:spacing w:before="200" w:after="40" w:line="276" w:lineRule="auto"/>
      </w:pPr>
      <w:r>
        <w:rPr>
          <w:rFonts w:eastAsia="SimHei" w:ascii="SimHei" w:hAnsi="SimHei"/>
          <w:b/>
          <w:sz w:val="22"/>
        </w:rPr>
        <w:t>3. 简述党的最高纲领与最低纲领之间的关系</w:t>
      </w:r>
    </w:p>
    <w:p>
      <w:pPr>
        <w:spacing w:before="0" w:after="20" w:line="276" w:lineRule="auto"/>
        <w:ind w:left="283"/>
      </w:pPr>
      <w:r>
        <w:rPr>
          <w:rFonts w:eastAsia="SimSun" w:ascii="SimSun" w:hAnsi="SimSun"/>
          <w:b w:val="0"/>
          <w:sz w:val="20"/>
        </w:rPr>
        <w:t>①最高纲领是实现共产主义，是党的最终奋斗目标；最低纲领是不同历史阶段的行动纲领，立足当下国情完成阶段性任务。</w:t>
      </w:r>
    </w:p>
    <w:p>
      <w:pPr>
        <w:spacing w:before="0" w:after="20" w:line="276" w:lineRule="auto"/>
        <w:ind w:left="283"/>
      </w:pPr>
      <w:r>
        <w:rPr>
          <w:rFonts w:eastAsia="SimSun" w:ascii="SimSun" w:hAnsi="SimSun"/>
          <w:b w:val="0"/>
          <w:sz w:val="20"/>
        </w:rPr>
        <w:t>②最高纲领为最低纲领指明前进方向，最低纲领是实现最高纲领的必经步骤与现实基础。</w:t>
      </w:r>
    </w:p>
    <w:p>
      <w:pPr>
        <w:spacing w:before="0" w:after="20" w:line="276" w:lineRule="auto"/>
        <w:ind w:left="283"/>
      </w:pPr>
      <w:r>
        <w:rPr>
          <w:rFonts w:eastAsia="SimSun" w:ascii="SimSun" w:hAnsi="SimSun"/>
          <w:b w:val="0"/>
          <w:sz w:val="20"/>
        </w:rPr>
        <w:t>③二者辩证统一：离开最低纲领，最高纲领沦为空想；脱离最高纲领，最低纲领会迷失方向，必须坚持远近目标有机结合。</w:t>
      </w:r>
    </w:p>
    <w:p>
      <w:pPr>
        <w:spacing w:before="200" w:after="40" w:line="276" w:lineRule="auto"/>
      </w:pPr>
      <w:r>
        <w:rPr>
          <w:rFonts w:eastAsia="SimHei" w:ascii="SimHei" w:hAnsi="SimHei"/>
          <w:b/>
          <w:sz w:val="22"/>
        </w:rPr>
        <w:t>4. 如何理解改革开放是一场新的革命？</w:t>
      </w:r>
    </w:p>
    <w:p>
      <w:pPr>
        <w:spacing w:before="0" w:after="20" w:line="276" w:lineRule="auto"/>
        <w:ind w:left="283"/>
      </w:pPr>
      <w:r>
        <w:rPr>
          <w:rFonts w:eastAsia="SimSun" w:ascii="SimSun" w:hAnsi="SimSun"/>
          <w:b w:val="0"/>
          <w:sz w:val="20"/>
        </w:rPr>
        <w:t>①</w:t>
      </w:r>
      <w:r>
        <w:rPr>
          <w:rFonts w:eastAsia="SimHei" w:ascii="SimHei" w:hAnsi="SimHei"/>
          <w:b/>
          <w:color w:val="8B1A1A"/>
          <w:sz w:val="20"/>
        </w:rPr>
        <w:t>目的同革命一致：</w:t>
      </w:r>
      <w:r>
        <w:rPr>
          <w:rFonts w:eastAsia="SimSun" w:ascii="SimSun" w:hAnsi="SimSun"/>
          <w:b w:val="0"/>
          <w:sz w:val="20"/>
        </w:rPr>
        <w:t>解放和发展生产力，扫除阻碍生产力发展的体制障碍，实现国家富强人民富裕。</w:t>
      </w:r>
    </w:p>
    <w:p>
      <w:pPr>
        <w:spacing w:before="0" w:after="20" w:line="276" w:lineRule="auto"/>
        <w:ind w:left="283"/>
      </w:pPr>
      <w:r>
        <w:rPr>
          <w:rFonts w:eastAsia="SimSun" w:ascii="SimSun" w:hAnsi="SimSun"/>
          <w:b w:val="0"/>
          <w:sz w:val="20"/>
        </w:rPr>
        <w:t>②</w:t>
      </w:r>
      <w:r>
        <w:rPr>
          <w:rFonts w:eastAsia="SimHei" w:ascii="SimHei" w:hAnsi="SimHei"/>
          <w:b/>
          <w:color w:val="8B1A1A"/>
          <w:sz w:val="20"/>
        </w:rPr>
        <w:t>变革深度广：</w:t>
      </w:r>
      <w:r>
        <w:rPr>
          <w:rFonts w:eastAsia="SimSun" w:ascii="SimSun" w:hAnsi="SimSun"/>
          <w:b w:val="0"/>
          <w:sz w:val="20"/>
        </w:rPr>
        <w:t>不是细枝末节修补，是对原有僵化体制根本性变革，涉及经济、政治、文化全领域调整。</w:t>
      </w:r>
    </w:p>
    <w:p>
      <w:pPr>
        <w:spacing w:before="0" w:after="20" w:line="276" w:lineRule="auto"/>
        <w:ind w:left="283"/>
      </w:pPr>
      <w:r>
        <w:rPr>
          <w:rFonts w:eastAsia="SimSun" w:ascii="SimSun" w:hAnsi="SimSun"/>
          <w:b w:val="0"/>
          <w:sz w:val="20"/>
        </w:rPr>
        <w:t>③</w:t>
      </w:r>
      <w:r>
        <w:rPr>
          <w:rFonts w:eastAsia="SimHei" w:ascii="SimHei" w:hAnsi="SimHei"/>
          <w:b/>
          <w:color w:val="8B1A1A"/>
          <w:sz w:val="20"/>
        </w:rPr>
        <w:t>社会影响深远：</w:t>
      </w:r>
      <w:r>
        <w:rPr>
          <w:rFonts w:eastAsia="SimSun" w:ascii="SimSun" w:hAnsi="SimSun"/>
          <w:b w:val="0"/>
          <w:sz w:val="20"/>
        </w:rPr>
        <w:t>深刻改变生产关系、社会结构、思想观念，带来经济社会全方位巨变；但区别于暴力革命，是社会主义制度的自我完善，不改变根本制度。</w:t>
      </w:r>
    </w:p>
    <w:p>
      <w:pPr>
        <w:spacing w:before="200" w:after="40" w:line="276" w:lineRule="auto"/>
      </w:pPr>
      <w:r>
        <w:rPr>
          <w:rFonts w:eastAsia="SimHei" w:ascii="SimHei" w:hAnsi="SimHei"/>
          <w:b/>
          <w:sz w:val="22"/>
        </w:rPr>
        <w:t>5. 简述新型工业化道路的特征</w:t>
      </w:r>
    </w:p>
    <w:p>
      <w:pPr>
        <w:spacing w:before="0" w:after="20" w:line="276" w:lineRule="auto"/>
        <w:ind w:left="283"/>
      </w:pPr>
      <w:r>
        <w:rPr>
          <w:rFonts w:eastAsia="SimSun" w:ascii="SimSun" w:hAnsi="SimSun"/>
          <w:b w:val="0"/>
          <w:sz w:val="20"/>
        </w:rPr>
        <w:t>①</w:t>
      </w:r>
      <w:r>
        <w:rPr>
          <w:rFonts w:eastAsia="SimHei" w:ascii="SimHei" w:hAnsi="SimHei"/>
          <w:b/>
          <w:color w:val="8B1A1A"/>
          <w:sz w:val="20"/>
        </w:rPr>
        <w:t>科技含量高：</w:t>
      </w:r>
      <w:r>
        <w:rPr>
          <w:rFonts w:eastAsia="SimSun" w:ascii="SimSun" w:hAnsi="SimSun"/>
          <w:b w:val="0"/>
          <w:sz w:val="20"/>
        </w:rPr>
        <w:t>依靠科技创新驱动，以信息化带动工业化；</w:t>
      </w:r>
    </w:p>
    <w:p>
      <w:pPr>
        <w:spacing w:before="0" w:after="20" w:line="276" w:lineRule="auto"/>
        <w:ind w:left="283"/>
      </w:pPr>
      <w:r>
        <w:rPr>
          <w:rFonts w:eastAsia="SimSun" w:ascii="SimSun" w:hAnsi="SimSun"/>
          <w:b w:val="0"/>
          <w:sz w:val="20"/>
        </w:rPr>
        <w:t>②</w:t>
      </w:r>
      <w:r>
        <w:rPr>
          <w:rFonts w:eastAsia="SimHei" w:ascii="SimHei" w:hAnsi="SimHei"/>
          <w:b/>
          <w:color w:val="8B1A1A"/>
          <w:sz w:val="20"/>
        </w:rPr>
        <w:t>经济效益好：</w:t>
      </w:r>
      <w:r>
        <w:rPr>
          <w:rFonts w:eastAsia="SimSun" w:ascii="SimSun" w:hAnsi="SimSun"/>
          <w:b w:val="0"/>
          <w:sz w:val="20"/>
        </w:rPr>
        <w:t>优化资源配置，提升全要素生产率；</w:t>
      </w:r>
    </w:p>
    <w:p>
      <w:pPr>
        <w:spacing w:before="0" w:after="20" w:line="276" w:lineRule="auto"/>
        <w:ind w:left="283"/>
      </w:pPr>
      <w:r>
        <w:rPr>
          <w:rFonts w:eastAsia="SimSun" w:ascii="SimSun" w:hAnsi="SimSun"/>
          <w:b w:val="0"/>
          <w:sz w:val="20"/>
        </w:rPr>
        <w:t>③</w:t>
      </w:r>
      <w:r>
        <w:rPr>
          <w:rFonts w:eastAsia="SimHei" w:ascii="SimHei" w:hAnsi="SimHei"/>
          <w:b/>
          <w:color w:val="8B1A1A"/>
          <w:sz w:val="20"/>
        </w:rPr>
        <w:t>资源消耗低、环境污染少：</w:t>
      </w:r>
      <w:r>
        <w:rPr>
          <w:rFonts w:eastAsia="SimSun" w:ascii="SimSun" w:hAnsi="SimSun"/>
          <w:b w:val="0"/>
          <w:sz w:val="20"/>
        </w:rPr>
        <w:t>践行绿色发展，走可持续工业化；</w:t>
      </w:r>
    </w:p>
    <w:p>
      <w:pPr>
        <w:spacing w:before="0" w:after="20" w:line="276" w:lineRule="auto"/>
        <w:ind w:left="283"/>
      </w:pPr>
      <w:r>
        <w:rPr>
          <w:rFonts w:eastAsia="SimSun" w:ascii="SimSun" w:hAnsi="SimSun"/>
          <w:b w:val="0"/>
          <w:sz w:val="20"/>
        </w:rPr>
        <w:t>④</w:t>
      </w:r>
      <w:r>
        <w:rPr>
          <w:rFonts w:eastAsia="SimHei" w:ascii="SimHei" w:hAnsi="SimHei"/>
          <w:b/>
          <w:color w:val="8B1A1A"/>
          <w:sz w:val="20"/>
        </w:rPr>
        <w:t>人力资源优势充分发挥：</w:t>
      </w:r>
      <w:r>
        <w:rPr>
          <w:rFonts w:eastAsia="SimSun" w:ascii="SimSun" w:hAnsi="SimSun"/>
          <w:b w:val="0"/>
          <w:sz w:val="20"/>
        </w:rPr>
        <w:t>吸纳就业，兼顾产业升级与民生就业。</w:t>
      </w:r>
    </w:p>
    <w:p>
      <w:pPr>
        <w:spacing w:before="200" w:after="40" w:line="276" w:lineRule="auto"/>
      </w:pPr>
      <w:r>
        <w:rPr>
          <w:rFonts w:eastAsia="SimHei" w:ascii="SimHei" w:hAnsi="SimHei"/>
          <w:b/>
          <w:sz w:val="22"/>
        </w:rPr>
        <w:t>6. 简述中国特色社会主义文化建设的根本任务和目标</w:t>
      </w:r>
    </w:p>
    <w:p>
      <w:pPr>
        <w:spacing w:before="0" w:after="20" w:line="276" w:lineRule="auto"/>
      </w:pPr>
      <w:r>
        <w:rPr>
          <w:rFonts w:eastAsia="SimHei" w:ascii="SimHei" w:hAnsi="SimHei"/>
          <w:b/>
          <w:sz w:val="20"/>
        </w:rPr>
        <w:t>根本任务</w:t>
      </w:r>
    </w:p>
    <w:p>
      <w:pPr>
        <w:spacing w:before="0" w:after="20" w:line="276" w:lineRule="auto"/>
        <w:ind w:left="283"/>
      </w:pPr>
      <w:r>
        <w:rPr>
          <w:rFonts w:eastAsia="SimSun" w:ascii="SimSun" w:hAnsi="SimSun"/>
          <w:b w:val="0"/>
          <w:sz w:val="20"/>
        </w:rPr>
        <w:t>以社会主义核心价值观为引领，培育有理想、有道德、有文化、有纪律的社会主义公民，提高全民族思想道德素质和科学文化素质。</w:t>
      </w:r>
    </w:p>
    <w:p>
      <w:pPr>
        <w:spacing w:before="0" w:after="20" w:line="276" w:lineRule="auto"/>
      </w:pPr>
      <w:r>
        <w:rPr>
          <w:rFonts w:eastAsia="SimHei" w:ascii="SimHei" w:hAnsi="SimHei"/>
          <w:b/>
          <w:sz w:val="20"/>
        </w:rPr>
        <w:t>建设目标</w:t>
      </w:r>
    </w:p>
    <w:p>
      <w:pPr>
        <w:spacing w:before="0" w:after="20" w:line="276" w:lineRule="auto"/>
        <w:ind w:left="283"/>
      </w:pPr>
      <w:r>
        <w:rPr>
          <w:rFonts w:eastAsia="SimSun" w:ascii="SimSun" w:hAnsi="SimSun"/>
          <w:b w:val="0"/>
          <w:sz w:val="20"/>
        </w:rPr>
        <w:t>建设社会主义文化强国，坚持马克思主义指导地位，传承中华优秀传统文化，发展社会主义先进文化，满足人民精神文化需求，凝聚民族复兴精神力量。</w:t>
      </w:r>
    </w:p>
    <w:p>
      <w:pPr>
        <w:spacing w:before="200" w:after="40" w:line="276" w:lineRule="auto"/>
      </w:pPr>
      <w:r>
        <w:rPr>
          <w:rFonts w:eastAsia="SimHei" w:ascii="SimHei" w:hAnsi="SimHei"/>
          <w:b/>
          <w:sz w:val="22"/>
        </w:rPr>
        <w:t>7. 中国特色社会主义新时代的内涵</w:t>
      </w:r>
    </w:p>
    <w:p>
      <w:pPr>
        <w:spacing w:before="0" w:after="20" w:line="276" w:lineRule="auto"/>
        <w:ind w:left="283"/>
      </w:pPr>
      <w:r>
        <w:rPr>
          <w:rFonts w:eastAsia="SimSun" w:ascii="SimSun" w:hAnsi="SimSun"/>
          <w:b w:val="0"/>
          <w:sz w:val="20"/>
        </w:rPr>
        <w:t>①是承前启后、继往开来，在新的历史条件下继续夺取中国特色社会主义伟大胜利的时代；</w:t>
      </w:r>
    </w:p>
    <w:p>
      <w:pPr>
        <w:spacing w:before="0" w:after="20" w:line="276" w:lineRule="auto"/>
        <w:ind w:left="283"/>
      </w:pPr>
      <w:r>
        <w:rPr>
          <w:rFonts w:eastAsia="SimSun" w:ascii="SimSun" w:hAnsi="SimSun"/>
          <w:b w:val="0"/>
          <w:sz w:val="20"/>
        </w:rPr>
        <w:t>②是决胜全面建成小康社会、进而全面建设社会主义现代化强国的时代；</w:t>
      </w:r>
    </w:p>
    <w:p>
      <w:pPr>
        <w:spacing w:before="0" w:after="20" w:line="276" w:lineRule="auto"/>
        <w:ind w:left="283"/>
      </w:pPr>
      <w:r>
        <w:rPr>
          <w:rFonts w:eastAsia="SimSun" w:ascii="SimSun" w:hAnsi="SimSun"/>
          <w:b w:val="0"/>
          <w:sz w:val="20"/>
        </w:rPr>
        <w:t>③是全国各族人民团结奋斗、不断创造美好生活、逐步实现全体人民共同富裕的时代；</w:t>
      </w:r>
    </w:p>
    <w:p>
      <w:pPr>
        <w:spacing w:before="0" w:after="20" w:line="276" w:lineRule="auto"/>
        <w:ind w:left="283"/>
      </w:pPr>
      <w:r>
        <w:rPr>
          <w:rFonts w:eastAsia="SimSun" w:ascii="SimSun" w:hAnsi="SimSun"/>
          <w:b w:val="0"/>
          <w:sz w:val="20"/>
        </w:rPr>
        <w:t>④是全体中华儿女勠力同心、奋力实现中华民族伟大复兴中国梦的时代；</w:t>
      </w:r>
    </w:p>
    <w:p>
      <w:pPr>
        <w:spacing w:before="0" w:after="20" w:line="276" w:lineRule="auto"/>
        <w:ind w:left="283"/>
      </w:pPr>
      <w:r>
        <w:rPr>
          <w:rFonts w:eastAsia="SimSun" w:ascii="SimSun" w:hAnsi="SimSun"/>
          <w:b w:val="0"/>
          <w:sz w:val="20"/>
        </w:rPr>
        <w:t>⑤是我国日益走近世界舞台中央、不断为人类作出更大贡献的时代。</w:t>
      </w:r>
    </w:p>
    <w:p>
      <w:pPr>
        <w:spacing w:before="200" w:after="40" w:line="276" w:lineRule="auto"/>
      </w:pPr>
      <w:r>
        <w:rPr>
          <w:rFonts w:eastAsia="SimHei" w:ascii="SimHei" w:hAnsi="SimHei"/>
          <w:b/>
          <w:sz w:val="22"/>
        </w:rPr>
        <w:t>8. 民族资本主义的两面性</w:t>
      </w:r>
    </w:p>
    <w:p>
      <w:pPr>
        <w:spacing w:before="0" w:after="20" w:line="276" w:lineRule="auto"/>
        <w:ind w:left="283"/>
      </w:pPr>
      <w:r>
        <w:rPr>
          <w:rFonts w:eastAsia="SimSun" w:ascii="SimSun" w:hAnsi="SimSun"/>
          <w:b w:val="0"/>
          <w:sz w:val="20"/>
        </w:rPr>
        <w:t>①</w:t>
      </w:r>
      <w:r>
        <w:rPr>
          <w:rFonts w:eastAsia="SimHei" w:ascii="SimHei" w:hAnsi="SimHei"/>
          <w:b/>
          <w:color w:val="8B1A1A"/>
          <w:sz w:val="20"/>
        </w:rPr>
        <w:t>革命性：</w:t>
      </w:r>
      <w:r>
        <w:rPr>
          <w:rFonts w:eastAsia="SimSun" w:ascii="SimSun" w:hAnsi="SimSun"/>
          <w:b w:val="0"/>
          <w:sz w:val="20"/>
        </w:rPr>
        <w:t>民族资产阶级受帝国主义、封建主义和官僚资本主义的压迫，具有反帝反封建的革命要求，是新民主主义革命的动力之一。</w:t>
      </w:r>
    </w:p>
    <w:p>
      <w:pPr>
        <w:spacing w:before="0" w:after="20" w:line="276" w:lineRule="auto"/>
        <w:ind w:left="283"/>
      </w:pPr>
      <w:r>
        <w:rPr>
          <w:rFonts w:eastAsia="SimSun" w:ascii="SimSun" w:hAnsi="SimSun"/>
          <w:b w:val="0"/>
          <w:sz w:val="20"/>
        </w:rPr>
        <w:t>②</w:t>
      </w:r>
      <w:r>
        <w:rPr>
          <w:rFonts w:eastAsia="SimHei" w:ascii="SimHei" w:hAnsi="SimHei"/>
          <w:b/>
          <w:color w:val="8B1A1A"/>
          <w:sz w:val="20"/>
        </w:rPr>
        <w:t>妥协性：</w:t>
      </w:r>
      <w:r>
        <w:rPr>
          <w:rFonts w:eastAsia="SimSun" w:ascii="SimSun" w:hAnsi="SimSun"/>
          <w:b w:val="0"/>
          <w:sz w:val="20"/>
        </w:rPr>
        <w:t>民族资产阶级在经济上和政治上与帝国主义、封建主义存在千丝万缕的联系，力量软弱，不敢彻底反帝反封建，在革命关键时刻容易动摇妥协。</w:t>
      </w:r>
    </w:p>
    <w:p>
      <w:pPr>
        <w:spacing w:before="200" w:after="40" w:line="276" w:lineRule="auto"/>
      </w:pPr>
      <w:r>
        <w:rPr>
          <w:rFonts w:eastAsia="SimHei" w:ascii="SimHei" w:hAnsi="SimHei"/>
          <w:b/>
          <w:sz w:val="22"/>
        </w:rPr>
        <w:t>9. 对中国社会主义初级阶段的理解</w:t>
      </w:r>
    </w:p>
    <w:p>
      <w:pPr>
        <w:spacing w:before="0" w:after="20" w:line="276" w:lineRule="auto"/>
        <w:ind w:left="283"/>
      </w:pPr>
      <w:r>
        <w:rPr>
          <w:rFonts w:eastAsia="SimSun" w:ascii="SimSun" w:hAnsi="SimSun"/>
          <w:b w:val="0"/>
          <w:sz w:val="20"/>
        </w:rPr>
        <w:t>①</w:t>
      </w:r>
      <w:r>
        <w:rPr>
          <w:rFonts w:eastAsia="SimHei" w:ascii="SimHei" w:hAnsi="SimHei"/>
          <w:b/>
          <w:color w:val="8B1A1A"/>
          <w:sz w:val="20"/>
        </w:rPr>
        <w:t>两层核心含义：</w:t>
      </w:r>
      <w:r>
        <w:rPr>
          <w:rFonts w:eastAsia="SimSun" w:ascii="SimSun" w:hAnsi="SimSun"/>
          <w:b w:val="0"/>
          <w:sz w:val="20"/>
        </w:rPr>
        <w:t>我国社会已经是社会主义社会，必须坚持而不能离开社会主义；我国的社会主义社会还处在不发达的初级阶段，必须从这个实际出发，不能超越阶段。</w:t>
      </w:r>
    </w:p>
    <w:p>
      <w:pPr>
        <w:spacing w:before="0" w:after="20" w:line="276" w:lineRule="auto"/>
        <w:ind w:left="283"/>
      </w:pPr>
      <w:r>
        <w:rPr>
          <w:rFonts w:eastAsia="SimSun" w:ascii="SimSun" w:hAnsi="SimSun"/>
          <w:b w:val="0"/>
          <w:sz w:val="20"/>
        </w:rPr>
        <w:t>②</w:t>
      </w:r>
      <w:r>
        <w:rPr>
          <w:rFonts w:eastAsia="SimHei" w:ascii="SimHei" w:hAnsi="SimHei"/>
          <w:b/>
          <w:color w:val="8B1A1A"/>
          <w:sz w:val="20"/>
        </w:rPr>
        <w:t>特定性：</w:t>
      </w:r>
      <w:r>
        <w:rPr>
          <w:rFonts w:eastAsia="SimSun" w:ascii="SimSun" w:hAnsi="SimSun"/>
          <w:b w:val="0"/>
          <w:sz w:val="20"/>
        </w:rPr>
        <w:t>不是泛指任何国家进入社会主义都会经历的起始阶段，而是特指我国生产力落后、商品经济不发达条件下建设社会主义必然要经历的特定阶段。</w:t>
      </w:r>
    </w:p>
    <w:p>
      <w:pPr>
        <w:spacing w:before="0" w:after="20" w:line="276" w:lineRule="auto"/>
        <w:ind w:left="283"/>
      </w:pPr>
      <w:r>
        <w:rPr>
          <w:rFonts w:eastAsia="SimSun" w:ascii="SimSun" w:hAnsi="SimSun"/>
          <w:b w:val="0"/>
          <w:sz w:val="20"/>
        </w:rPr>
        <w:t>③</w:t>
      </w:r>
      <w:r>
        <w:rPr>
          <w:rFonts w:eastAsia="SimHei" w:ascii="SimHei" w:hAnsi="SimHei"/>
          <w:b/>
          <w:color w:val="8B1A1A"/>
          <w:sz w:val="20"/>
        </w:rPr>
        <w:t>时间跨度：</w:t>
      </w:r>
      <w:r>
        <w:rPr>
          <w:rFonts w:eastAsia="SimSun" w:ascii="SimSun" w:hAnsi="SimSun"/>
          <w:b w:val="0"/>
          <w:sz w:val="20"/>
        </w:rPr>
        <w:t>从1956年社会主义改造基本完成，到21世纪中叶社会主义现代化基本实现，至少需要上百年时间。</w:t>
      </w:r>
    </w:p>
    <w:p>
      <w:pPr>
        <w:spacing w:before="200" w:after="40" w:line="276" w:lineRule="auto"/>
      </w:pPr>
      <w:r>
        <w:rPr>
          <w:rFonts w:eastAsia="SimHei" w:ascii="SimHei" w:hAnsi="SimHei"/>
          <w:b/>
          <w:sz w:val="22"/>
        </w:rPr>
        <w:t>10. 新民主主义革命相较于旧民主主义革命的新内容和特点</w:t>
      </w:r>
    </w:p>
    <w:p>
      <w:pPr>
        <w:spacing w:before="0" w:after="20" w:line="276" w:lineRule="auto"/>
        <w:ind w:left="283"/>
      </w:pPr>
      <w:r>
        <w:rPr>
          <w:rFonts w:eastAsia="SimSun" w:ascii="SimSun" w:hAnsi="SimSun"/>
          <w:b w:val="0"/>
          <w:sz w:val="20"/>
        </w:rPr>
        <w:t>①</w:t>
      </w:r>
      <w:r>
        <w:rPr>
          <w:rFonts w:eastAsia="SimHei" w:ascii="SimHei" w:hAnsi="SimHei"/>
          <w:b/>
          <w:color w:val="8B1A1A"/>
          <w:sz w:val="20"/>
        </w:rPr>
        <w:t>领导阶级不同：</w:t>
      </w:r>
      <w:r>
        <w:rPr>
          <w:rFonts w:eastAsia="SimSun" w:ascii="SimSun" w:hAnsi="SimSun"/>
          <w:b w:val="0"/>
          <w:sz w:val="20"/>
        </w:rPr>
        <w:t>由无产阶级及其政党中国共产党领导，这是最根本的区别；</w:t>
      </w:r>
    </w:p>
    <w:p>
      <w:pPr>
        <w:spacing w:before="0" w:after="20" w:line="276" w:lineRule="auto"/>
        <w:ind w:left="283"/>
      </w:pPr>
      <w:r>
        <w:rPr>
          <w:rFonts w:eastAsia="SimSun" w:ascii="SimSun" w:hAnsi="SimSun"/>
          <w:b w:val="0"/>
          <w:sz w:val="20"/>
        </w:rPr>
        <w:t>②</w:t>
      </w:r>
      <w:r>
        <w:rPr>
          <w:rFonts w:eastAsia="SimHei" w:ascii="SimHei" w:hAnsi="SimHei"/>
          <w:b/>
          <w:color w:val="8B1A1A"/>
          <w:sz w:val="20"/>
        </w:rPr>
        <w:t>指导思想不同：</w:t>
      </w:r>
      <w:r>
        <w:rPr>
          <w:rFonts w:eastAsia="SimSun" w:ascii="SimSun" w:hAnsi="SimSun"/>
          <w:b w:val="0"/>
          <w:sz w:val="20"/>
        </w:rPr>
        <w:t>以马克思列宁主义为指导思想；</w:t>
      </w:r>
    </w:p>
    <w:p>
      <w:pPr>
        <w:spacing w:before="0" w:after="20" w:line="276" w:lineRule="auto"/>
        <w:ind w:left="283"/>
      </w:pPr>
      <w:r>
        <w:rPr>
          <w:rFonts w:eastAsia="SimSun" w:ascii="SimSun" w:hAnsi="SimSun"/>
          <w:b w:val="0"/>
          <w:sz w:val="20"/>
        </w:rPr>
        <w:t>③</w:t>
      </w:r>
      <w:r>
        <w:rPr>
          <w:rFonts w:eastAsia="SimHei" w:ascii="SimHei" w:hAnsi="SimHei"/>
          <w:b/>
          <w:color w:val="8B1A1A"/>
          <w:sz w:val="20"/>
        </w:rPr>
        <w:t>革命前途不同：</w:t>
      </w:r>
      <w:r>
        <w:rPr>
          <w:rFonts w:eastAsia="SimSun" w:ascii="SimSun" w:hAnsi="SimSun"/>
          <w:b w:val="0"/>
          <w:sz w:val="20"/>
        </w:rPr>
        <w:t>不是建立资产阶级共和国，而是建立新民主主义社会并逐步过渡到社会主义社会；</w:t>
      </w:r>
    </w:p>
    <w:p>
      <w:pPr>
        <w:spacing w:before="0" w:after="20" w:line="276" w:lineRule="auto"/>
        <w:ind w:left="283"/>
      </w:pPr>
      <w:r>
        <w:rPr>
          <w:rFonts w:eastAsia="SimSun" w:ascii="SimSun" w:hAnsi="SimSun"/>
          <w:b w:val="0"/>
          <w:sz w:val="20"/>
        </w:rPr>
        <w:t>④</w:t>
      </w:r>
      <w:r>
        <w:rPr>
          <w:rFonts w:eastAsia="SimHei" w:ascii="SimHei" w:hAnsi="SimHei"/>
          <w:b/>
          <w:color w:val="8B1A1A"/>
          <w:sz w:val="20"/>
        </w:rPr>
        <w:t>革命范畴不同：</w:t>
      </w:r>
      <w:r>
        <w:rPr>
          <w:rFonts w:eastAsia="SimSun" w:ascii="SimSun" w:hAnsi="SimSun"/>
          <w:b w:val="0"/>
          <w:sz w:val="20"/>
        </w:rPr>
        <w:t>属于世界无产阶级社会主义革命的一部分；</w:t>
      </w:r>
    </w:p>
    <w:p>
      <w:pPr>
        <w:spacing w:before="0" w:after="20" w:line="276" w:lineRule="auto"/>
        <w:ind w:left="283"/>
      </w:pPr>
      <w:r>
        <w:rPr>
          <w:rFonts w:eastAsia="SimSun" w:ascii="SimSun" w:hAnsi="SimSun"/>
          <w:b w:val="0"/>
          <w:sz w:val="20"/>
        </w:rPr>
        <w:t>⑤</w:t>
      </w:r>
      <w:r>
        <w:rPr>
          <w:rFonts w:eastAsia="SimHei" w:ascii="SimHei" w:hAnsi="SimHei"/>
          <w:b/>
          <w:color w:val="8B1A1A"/>
          <w:sz w:val="20"/>
        </w:rPr>
        <w:t>革命方法不同：</w:t>
      </w:r>
      <w:r>
        <w:rPr>
          <w:rFonts w:eastAsia="SimSun" w:ascii="SimSun" w:hAnsi="SimSun"/>
          <w:b w:val="0"/>
          <w:sz w:val="20"/>
        </w:rPr>
        <w:t>坚持群众路线，发动和依靠广大人民群众，走武装斗争的道路。</w:t>
      </w:r>
    </w:p>
    <w:p>
      <w:pPr>
        <w:spacing w:before="200" w:after="40" w:line="276" w:lineRule="auto"/>
      </w:pPr>
      <w:r>
        <w:rPr>
          <w:rFonts w:eastAsia="SimHei" w:ascii="SimHei" w:hAnsi="SimHei"/>
          <w:b/>
          <w:sz w:val="22"/>
        </w:rPr>
        <w:t>11. 党的过渡时期总路线</w:t>
      </w:r>
    </w:p>
    <w:p>
      <w:pPr>
        <w:spacing w:before="80" w:after="40" w:line="276" w:lineRule="auto"/>
      </w:pPr>
      <w:r>
        <w:rPr>
          <w:rFonts w:eastAsia="SimSun" w:ascii="SimSun" w:hAnsi="SimSun"/>
          <w:b w:val="0"/>
          <w:sz w:val="20"/>
        </w:rPr>
        <w:t>从中华人民共和国成立，到社会主义改造基本完成，这是一个过渡时期。党在这个过渡时期的总路线和总任务，是要在一个相当长的时期内，逐步实现国家的社会主义工业化，并逐步实现国家对农业、手工业和资本主义工商业的社会主义改造。</w:t>
      </w:r>
    </w:p>
    <w:p>
      <w:pPr>
        <w:spacing w:before="0" w:after="20" w:line="276" w:lineRule="auto"/>
        <w:ind w:left="283"/>
      </w:pPr>
      <w:r>
        <w:rPr>
          <w:rFonts w:eastAsia="SimSun" w:ascii="SimSun" w:hAnsi="SimSun"/>
          <w:b w:val="0"/>
          <w:sz w:val="20"/>
        </w:rPr>
        <w:t>简称</w:t>
      </w:r>
      <w:r>
        <w:rPr>
          <w:rFonts w:eastAsia="SimHei" w:ascii="SimHei" w:hAnsi="SimHei"/>
          <w:b/>
          <w:color w:val="8B1A1A"/>
          <w:sz w:val="20"/>
        </w:rPr>
        <w:t>"一化三改"</w:t>
      </w:r>
      <w:r>
        <w:rPr>
          <w:rFonts w:eastAsia="SimSun" w:ascii="SimSun" w:hAnsi="SimSun"/>
          <w:b w:val="0"/>
          <w:sz w:val="20"/>
        </w:rPr>
        <w:t>："一化"即社会主义工业化，是主体；"三改"即对农业、手工业和资本主义工商业的社会主义改造，是两翼，二者相互促进、相辅相成。</w:t>
      </w:r>
    </w:p>
    <w:p>
      <w:pPr>
        <w:spacing w:before="200" w:after="40" w:line="276" w:lineRule="auto"/>
      </w:pPr>
      <w:r>
        <w:rPr>
          <w:rFonts w:eastAsia="SimHei" w:ascii="SimHei" w:hAnsi="SimHei"/>
          <w:b/>
          <w:sz w:val="22"/>
        </w:rPr>
        <w:t>12. 矛盾的认识和如何解决矛盾</w:t>
      </w:r>
    </w:p>
    <w:p>
      <w:pPr>
        <w:spacing w:before="0" w:after="20" w:line="276" w:lineRule="auto"/>
      </w:pPr>
      <w:r>
        <w:rPr>
          <w:rFonts w:eastAsia="SimHei" w:ascii="SimHei" w:hAnsi="SimHei"/>
          <w:b/>
          <w:sz w:val="20"/>
        </w:rPr>
        <w:t>对矛盾的认识</w:t>
      </w:r>
    </w:p>
    <w:p>
      <w:pPr>
        <w:spacing w:before="0" w:after="20" w:line="276" w:lineRule="auto"/>
        <w:ind w:left="283"/>
      </w:pPr>
      <w:r>
        <w:rPr>
          <w:rFonts w:eastAsia="SimSun" w:ascii="SimSun" w:hAnsi="SimSun"/>
          <w:b w:val="0"/>
          <w:sz w:val="20"/>
        </w:rPr>
        <w:t>①矛盾具有</w:t>
      </w:r>
      <w:r>
        <w:rPr>
          <w:rFonts w:eastAsia="SimHei" w:ascii="SimHei" w:hAnsi="SimHei"/>
          <w:b/>
          <w:color w:val="8B1A1A"/>
          <w:sz w:val="20"/>
        </w:rPr>
        <w:t>普遍性</w:t>
      </w:r>
      <w:r>
        <w:rPr>
          <w:rFonts w:eastAsia="SimSun" w:ascii="SimSun" w:hAnsi="SimSun"/>
          <w:b w:val="0"/>
          <w:sz w:val="20"/>
        </w:rPr>
        <w:t>，无处不在、无时不有；</w:t>
      </w:r>
    </w:p>
    <w:p>
      <w:pPr>
        <w:spacing w:before="0" w:after="20" w:line="276" w:lineRule="auto"/>
        <w:ind w:left="283"/>
      </w:pPr>
      <w:r>
        <w:rPr>
          <w:rFonts w:eastAsia="SimSun" w:ascii="SimSun" w:hAnsi="SimSun"/>
          <w:b w:val="0"/>
          <w:sz w:val="20"/>
        </w:rPr>
        <w:t>②矛盾具有</w:t>
      </w:r>
      <w:r>
        <w:rPr>
          <w:rFonts w:eastAsia="SimHei" w:ascii="SimHei" w:hAnsi="SimHei"/>
          <w:b/>
          <w:color w:val="8B1A1A"/>
          <w:sz w:val="20"/>
        </w:rPr>
        <w:t>特殊性</w:t>
      </w:r>
      <w:r>
        <w:rPr>
          <w:rFonts w:eastAsia="SimSun" w:ascii="SimSun" w:hAnsi="SimSun"/>
          <w:b w:val="0"/>
          <w:sz w:val="20"/>
        </w:rPr>
        <w:t>，不同事物、同一事物不同发展阶段的矛盾各有其特点；</w:t>
      </w:r>
    </w:p>
    <w:p>
      <w:pPr>
        <w:spacing w:before="0" w:after="20" w:line="276" w:lineRule="auto"/>
        <w:ind w:left="283"/>
      </w:pPr>
      <w:r>
        <w:rPr>
          <w:rFonts w:eastAsia="SimSun" w:ascii="SimSun" w:hAnsi="SimSun"/>
          <w:b w:val="0"/>
          <w:sz w:val="20"/>
        </w:rPr>
        <w:t>③事物的矛盾有</w:t>
      </w:r>
      <w:r>
        <w:rPr>
          <w:rFonts w:eastAsia="SimHei" w:ascii="SimHei" w:hAnsi="SimHei"/>
          <w:b/>
          <w:color w:val="8B1A1A"/>
          <w:sz w:val="20"/>
        </w:rPr>
        <w:t>主次之分</w:t>
      </w:r>
      <w:r>
        <w:rPr>
          <w:rFonts w:eastAsia="SimSun" w:ascii="SimSun" w:hAnsi="SimSun"/>
          <w:b w:val="0"/>
          <w:sz w:val="20"/>
        </w:rPr>
        <w:t>，主要矛盾决定事物发展方向，矛盾的主要方面决定事物的性质。</w:t>
      </w:r>
    </w:p>
    <w:p>
      <w:pPr>
        <w:spacing w:before="0" w:after="20" w:line="276" w:lineRule="auto"/>
      </w:pPr>
      <w:r>
        <w:rPr>
          <w:rFonts w:eastAsia="SimHei" w:ascii="SimHei" w:hAnsi="SimHei"/>
          <w:b/>
          <w:sz w:val="20"/>
        </w:rPr>
        <w:t>解决矛盾的方法</w:t>
      </w:r>
    </w:p>
    <w:p>
      <w:pPr>
        <w:spacing w:before="0" w:after="20" w:line="276" w:lineRule="auto"/>
        <w:ind w:left="283"/>
      </w:pPr>
      <w:r>
        <w:rPr>
          <w:rFonts w:eastAsia="SimSun" w:ascii="SimSun" w:hAnsi="SimSun"/>
          <w:b w:val="0"/>
          <w:sz w:val="20"/>
        </w:rPr>
        <w:t>①坚持</w:t>
      </w:r>
      <w:r>
        <w:rPr>
          <w:rFonts w:eastAsia="SimHei" w:ascii="SimHei" w:hAnsi="SimHei"/>
          <w:b/>
          <w:color w:val="8B1A1A"/>
          <w:sz w:val="20"/>
        </w:rPr>
        <w:t>具体问题具体分析</w:t>
      </w:r>
      <w:r>
        <w:rPr>
          <w:rFonts w:eastAsia="SimSun" w:ascii="SimSun" w:hAnsi="SimSun"/>
          <w:b w:val="0"/>
          <w:sz w:val="20"/>
        </w:rPr>
        <w:t>，这是马克思主义活的灵魂；</w:t>
      </w:r>
    </w:p>
    <w:p>
      <w:pPr>
        <w:spacing w:before="0" w:after="20" w:line="276" w:lineRule="auto"/>
        <w:ind w:left="283"/>
      </w:pPr>
      <w:r>
        <w:rPr>
          <w:rFonts w:eastAsia="SimSun" w:ascii="SimSun" w:hAnsi="SimSun"/>
          <w:b w:val="0"/>
          <w:sz w:val="20"/>
        </w:rPr>
        <w:t>②坚持</w:t>
      </w:r>
      <w:r>
        <w:rPr>
          <w:rFonts w:eastAsia="SimHei" w:ascii="SimHei" w:hAnsi="SimHei"/>
          <w:b/>
          <w:color w:val="8B1A1A"/>
          <w:sz w:val="20"/>
        </w:rPr>
        <w:t>两点论和重点论相统一</w:t>
      </w:r>
      <w:r>
        <w:rPr>
          <w:rFonts w:eastAsia="SimSun" w:ascii="SimSun" w:hAnsi="SimSun"/>
          <w:b w:val="0"/>
          <w:sz w:val="20"/>
        </w:rPr>
        <w:t>，既要全面看问题，又要抓住主要矛盾和矛盾的主要方面；</w:t>
      </w:r>
    </w:p>
    <w:p>
      <w:pPr>
        <w:spacing w:before="0" w:after="20" w:line="276" w:lineRule="auto"/>
        <w:ind w:left="283"/>
      </w:pPr>
      <w:r>
        <w:rPr>
          <w:rFonts w:eastAsia="SimSun" w:ascii="SimSun" w:hAnsi="SimSun"/>
          <w:b w:val="0"/>
          <w:sz w:val="20"/>
        </w:rPr>
        <w:t>③坚持统筹兼顾，妥善处理各种矛盾关系；</w:t>
      </w:r>
    </w:p>
    <w:p>
      <w:pPr>
        <w:spacing w:before="0" w:after="20" w:line="276" w:lineRule="auto"/>
        <w:ind w:left="283"/>
      </w:pPr>
      <w:r>
        <w:rPr>
          <w:rFonts w:eastAsia="SimSun" w:ascii="SimSun" w:hAnsi="SimSun"/>
          <w:b w:val="0"/>
          <w:sz w:val="20"/>
        </w:rPr>
        <w:t>④通过改革和发展解决社会主要矛盾，正确区分和处理敌我矛盾与人民内部矛盾。</w:t>
      </w:r>
    </w:p>
    <w:p>
      <w:pPr>
        <w:spacing w:before="200" w:after="40" w:line="276" w:lineRule="auto"/>
      </w:pPr>
      <w:r>
        <w:rPr>
          <w:rFonts w:eastAsia="SimHei" w:ascii="SimHei" w:hAnsi="SimHei"/>
          <w:b/>
          <w:sz w:val="22"/>
        </w:rPr>
        <w:t>13. 邓小平对时代主题判断的基本点</w:t>
      </w:r>
    </w:p>
    <w:p>
      <w:pPr>
        <w:spacing w:before="0" w:after="20" w:line="276" w:lineRule="auto"/>
        <w:ind w:left="283"/>
      </w:pPr>
      <w:r>
        <w:rPr>
          <w:rFonts w:eastAsia="SimSun" w:ascii="SimSun" w:hAnsi="SimSun"/>
          <w:b w:val="0"/>
          <w:sz w:val="20"/>
        </w:rPr>
        <w:t>①世界大战在一个相当长的时期内可以避免，我们有可能争取较长时期的和平环境；</w:t>
      </w:r>
    </w:p>
    <w:p>
      <w:pPr>
        <w:spacing w:before="0" w:after="20" w:line="276" w:lineRule="auto"/>
        <w:ind w:left="283"/>
      </w:pPr>
      <w:r>
        <w:rPr>
          <w:rFonts w:eastAsia="SimSun" w:ascii="SimSun" w:hAnsi="SimSun"/>
          <w:b w:val="0"/>
          <w:sz w:val="20"/>
        </w:rPr>
        <w:t>②</w:t>
      </w:r>
      <w:r>
        <w:rPr>
          <w:rFonts w:eastAsia="SimHei" w:ascii="SimHei" w:hAnsi="SimHei"/>
          <w:b/>
          <w:color w:val="8B1A1A"/>
          <w:sz w:val="20"/>
        </w:rPr>
        <w:t>和平与发展</w:t>
      </w:r>
      <w:r>
        <w:rPr>
          <w:rFonts w:eastAsia="SimSun" w:ascii="SimSun" w:hAnsi="SimSun"/>
          <w:b w:val="0"/>
          <w:sz w:val="20"/>
        </w:rPr>
        <w:t>是当今世界两大带有全球性的战略问题，是东西方之间、发达国家与发展中国家之间矛盾全局的集中体现；</w:t>
      </w:r>
    </w:p>
    <w:p>
      <w:pPr>
        <w:spacing w:before="0" w:after="20" w:line="276" w:lineRule="auto"/>
        <w:ind w:left="283"/>
      </w:pPr>
      <w:r>
        <w:rPr>
          <w:rFonts w:eastAsia="SimSun" w:ascii="SimSun" w:hAnsi="SimSun"/>
          <w:b w:val="0"/>
          <w:sz w:val="20"/>
        </w:rPr>
        <w:t>③和平与发展相辅相成，世界和平是促进各国共同发展的前提条件，各国的共同发展是保持世界和平的重要基础；</w:t>
      </w:r>
    </w:p>
    <w:p>
      <w:pPr>
        <w:spacing w:before="0" w:after="20" w:line="276" w:lineRule="auto"/>
        <w:ind w:left="283"/>
      </w:pPr>
      <w:r>
        <w:rPr>
          <w:rFonts w:eastAsia="SimSun" w:ascii="SimSun" w:hAnsi="SimSun"/>
          <w:b w:val="0"/>
          <w:sz w:val="20"/>
        </w:rPr>
        <w:t>④和平与发展成为时代主题，并不意味着这两个问题已经解决，还需要各国人民长期不懈地共同努力。</w:t>
      </w:r>
    </w:p>
    <w:p>
      <w:pPr>
        <w:spacing w:before="200" w:after="40" w:line="276" w:lineRule="auto"/>
      </w:pPr>
      <w:r>
        <w:rPr>
          <w:rFonts w:eastAsia="SimHei" w:ascii="SimHei" w:hAnsi="SimHei"/>
          <w:b/>
          <w:sz w:val="22"/>
        </w:rPr>
        <w:t>【补充】【2025年真题】 14. 新民主主义革命的三大法宝和相互关系</w:t>
      </w:r>
    </w:p>
    <w:p>
      <w:pPr>
        <w:spacing w:before="80" w:after="40" w:line="276" w:lineRule="auto"/>
      </w:pPr>
      <w:r>
        <w:rPr>
          <w:rFonts w:eastAsia="SimSun" w:ascii="SimSun" w:hAnsi="SimSun"/>
          <w:b w:val="0"/>
          <w:sz w:val="20"/>
        </w:rPr>
        <w:t>三大法宝：</w:t>
      </w:r>
      <w:r>
        <w:rPr>
          <w:rFonts w:eastAsia="SimHei" w:ascii="SimHei" w:hAnsi="SimHei"/>
          <w:b/>
          <w:color w:val="8B1A1A"/>
          <w:sz w:val="20"/>
        </w:rPr>
        <w:t>统一战线、武装斗争、党的建设。</w:t>
      </w:r>
    </w:p>
    <w:p>
      <w:pPr>
        <w:spacing w:before="0" w:after="20" w:line="276" w:lineRule="auto"/>
      </w:pPr>
      <w:r>
        <w:rPr>
          <w:rFonts w:eastAsia="SimHei" w:ascii="SimHei" w:hAnsi="SimHei"/>
          <w:b/>
          <w:sz w:val="20"/>
        </w:rPr>
        <w:t>相互关系：</w:t>
      </w:r>
    </w:p>
    <w:p>
      <w:pPr>
        <w:spacing w:before="0" w:after="20" w:line="276" w:lineRule="auto"/>
        <w:ind w:left="283"/>
      </w:pPr>
      <w:r>
        <w:rPr>
          <w:rFonts w:eastAsia="SimSun" w:ascii="SimSun" w:hAnsi="SimSun"/>
          <w:b w:val="0"/>
          <w:sz w:val="20"/>
        </w:rPr>
        <w:t>①统一战线和武装斗争是中国革命的两个基本武器。统一战线是实行武装斗争的统一战线，武装斗争是统一战线的中心支柱。</w:t>
      </w:r>
    </w:p>
    <w:p>
      <w:pPr>
        <w:spacing w:before="0" w:after="20" w:line="276" w:lineRule="auto"/>
        <w:ind w:left="283"/>
      </w:pPr>
      <w:r>
        <w:rPr>
          <w:rFonts w:eastAsia="SimSun" w:ascii="SimSun" w:hAnsi="SimSun"/>
          <w:b w:val="0"/>
          <w:sz w:val="20"/>
        </w:rPr>
        <w:t>②党的建设是掌握统一战线和武装斗争这两个武器以实行对敌冲锋陷阵的英勇战士。</w:t>
      </w:r>
    </w:p>
    <w:p>
      <w:pPr>
        <w:spacing w:before="0" w:after="20" w:line="276" w:lineRule="auto"/>
        <w:ind w:left="283"/>
      </w:pPr>
      <w:r>
        <w:rPr>
          <w:rFonts w:eastAsia="SimSun" w:ascii="SimSun" w:hAnsi="SimSun"/>
          <w:b w:val="0"/>
          <w:sz w:val="20"/>
        </w:rPr>
        <w:t>③三者有机统一，缺一不可，正确理解和处理这三个问题及其相互关系，就等于正确领导了全部中国革命。</w:t>
      </w:r>
    </w:p>
    <w:p>
      <w:pPr>
        <w:spacing w:before="200" w:after="40" w:line="276" w:lineRule="auto"/>
      </w:pPr>
      <w:r>
        <w:rPr>
          <w:rFonts w:eastAsia="SimHei" w:ascii="SimHei" w:hAnsi="SimHei"/>
          <w:b/>
          <w:sz w:val="22"/>
        </w:rPr>
        <w:t>【补充】【2025年真题】 15. 邓小平理论的历史地位</w:t>
      </w:r>
    </w:p>
    <w:p>
      <w:pPr>
        <w:spacing w:before="0" w:after="20" w:line="276" w:lineRule="auto"/>
        <w:ind w:left="283"/>
      </w:pPr>
      <w:r>
        <w:rPr>
          <w:rFonts w:eastAsia="SimSun" w:ascii="SimSun" w:hAnsi="SimSun"/>
          <w:b w:val="0"/>
          <w:sz w:val="20"/>
        </w:rPr>
        <w:t>①</w:t>
      </w:r>
      <w:r>
        <w:rPr>
          <w:rFonts w:eastAsia="SimHei" w:ascii="SimHei" w:hAnsi="SimHei"/>
          <w:b/>
          <w:color w:val="8B1A1A"/>
          <w:sz w:val="20"/>
        </w:rPr>
        <w:t>马克思列宁主义、毛泽东思想的继承和发展：</w:t>
      </w:r>
      <w:r>
        <w:rPr>
          <w:rFonts w:eastAsia="SimSun" w:ascii="SimSun" w:hAnsi="SimSun"/>
          <w:b w:val="0"/>
          <w:sz w:val="20"/>
        </w:rPr>
        <w:t>坚持解放思想、实事求是，在新的实践基础上继承前人又突破陈规，开拓了马克思主义新境界。</w:t>
      </w:r>
    </w:p>
    <w:p>
      <w:pPr>
        <w:spacing w:before="0" w:after="20" w:line="276" w:lineRule="auto"/>
        <w:ind w:left="283"/>
      </w:pPr>
      <w:r>
        <w:rPr>
          <w:rFonts w:eastAsia="SimSun" w:ascii="SimSun" w:hAnsi="SimSun"/>
          <w:b w:val="0"/>
          <w:sz w:val="20"/>
        </w:rPr>
        <w:t>②</w:t>
      </w:r>
      <w:r>
        <w:rPr>
          <w:rFonts w:eastAsia="SimHei" w:ascii="SimHei" w:hAnsi="SimHei"/>
          <w:b/>
          <w:color w:val="8B1A1A"/>
          <w:sz w:val="20"/>
        </w:rPr>
        <w:t>中国特色社会主义理论体系的开篇之作：</w:t>
      </w:r>
      <w:r>
        <w:rPr>
          <w:rFonts w:eastAsia="SimSun" w:ascii="SimSun" w:hAnsi="SimSun"/>
          <w:b w:val="0"/>
          <w:sz w:val="20"/>
        </w:rPr>
        <w:t>第一次比较系统地初步回答了中国社会主义发展的一系列基本问题，为中国特色社会主义理论体系的形成奠定了基础。</w:t>
      </w:r>
    </w:p>
    <w:p>
      <w:pPr>
        <w:spacing w:before="0" w:after="20" w:line="276" w:lineRule="auto"/>
        <w:ind w:left="283"/>
      </w:pPr>
      <w:r>
        <w:rPr>
          <w:rFonts w:eastAsia="SimSun" w:ascii="SimSun" w:hAnsi="SimSun"/>
          <w:b w:val="0"/>
          <w:sz w:val="20"/>
        </w:rPr>
        <w:t>③</w:t>
      </w:r>
      <w:r>
        <w:rPr>
          <w:rFonts w:eastAsia="SimHei" w:ascii="SimHei" w:hAnsi="SimHei"/>
          <w:b/>
          <w:color w:val="8B1A1A"/>
          <w:sz w:val="20"/>
        </w:rPr>
        <w:t>改革开放和社会主义现代化建设的科学指南：</w:t>
      </w:r>
      <w:r>
        <w:rPr>
          <w:rFonts w:eastAsia="SimSun" w:ascii="SimSun" w:hAnsi="SimSun"/>
          <w:b w:val="0"/>
          <w:sz w:val="20"/>
        </w:rPr>
        <w:t>指引我们党团结带领人民进行改革开放新的伟大革命，成功开创了中国特色社会主义，推动我国经济社会取得了举世瞩目的成就。</w:t>
      </w:r>
    </w:p>
    <w:p>
      <w:pPr>
        <w:spacing w:before="200" w:after="40" w:line="276" w:lineRule="auto"/>
      </w:pPr>
      <w:r>
        <w:rPr>
          <w:rFonts w:eastAsia="SimHei" w:ascii="SimHei" w:hAnsi="SimHei"/>
          <w:b/>
          <w:sz w:val="22"/>
        </w:rPr>
        <w:t>【补充】【2025年真题】 16. 科学发展观中关于建设社会主义和谐社会的观点</w:t>
      </w:r>
    </w:p>
    <w:p>
      <w:pPr>
        <w:spacing w:before="0" w:after="20" w:line="276" w:lineRule="auto"/>
        <w:ind w:left="283"/>
      </w:pPr>
      <w:r>
        <w:rPr>
          <w:rFonts w:eastAsia="SimSun" w:ascii="SimSun" w:hAnsi="SimSun"/>
          <w:b w:val="0"/>
          <w:sz w:val="20"/>
        </w:rPr>
        <w:t>①</w:t>
      </w:r>
      <w:r>
        <w:rPr>
          <w:rFonts w:eastAsia="SimHei" w:ascii="SimHei" w:hAnsi="SimHei"/>
          <w:b/>
          <w:color w:val="8B1A1A"/>
          <w:sz w:val="20"/>
        </w:rPr>
        <w:t>总要求：</w:t>
      </w:r>
      <w:r>
        <w:rPr>
          <w:rFonts w:eastAsia="SimSun" w:ascii="SimSun" w:hAnsi="SimSun"/>
          <w:b w:val="0"/>
          <w:sz w:val="20"/>
        </w:rPr>
        <w:t>构建民主法治、公平正义、诚信友爱、充满活力、安定有序、人与自然和谐相处的社会主义和谐社会。</w:t>
      </w:r>
    </w:p>
    <w:p>
      <w:pPr>
        <w:spacing w:before="0" w:after="20" w:line="276" w:lineRule="auto"/>
        <w:ind w:left="283"/>
      </w:pPr>
      <w:r>
        <w:rPr>
          <w:rFonts w:eastAsia="SimSun" w:ascii="SimSun" w:hAnsi="SimSun"/>
          <w:b w:val="0"/>
          <w:sz w:val="20"/>
        </w:rPr>
        <w:t>②</w:t>
      </w:r>
      <w:r>
        <w:rPr>
          <w:rFonts w:eastAsia="SimHei" w:ascii="SimHei" w:hAnsi="SimHei"/>
          <w:b/>
          <w:color w:val="8B1A1A"/>
          <w:sz w:val="20"/>
        </w:rPr>
        <w:t>基本原则：</w:t>
      </w:r>
      <w:r>
        <w:rPr>
          <w:rFonts w:eastAsia="SimSun" w:ascii="SimSun" w:hAnsi="SimSun"/>
          <w:b w:val="0"/>
          <w:sz w:val="20"/>
        </w:rPr>
        <w:t>坚持以人为本，坚持科学发展，坚持改革开放，坚持民主法治，坚持正确处理改革发展稳定的关系，坚持在党的领导下全社会共同建设。</w:t>
      </w:r>
    </w:p>
    <w:p>
      <w:pPr>
        <w:spacing w:before="0" w:after="20" w:line="276" w:lineRule="auto"/>
        <w:ind w:left="283"/>
      </w:pPr>
      <w:r>
        <w:rPr>
          <w:rFonts w:eastAsia="SimSun" w:ascii="SimSun" w:hAnsi="SimSun"/>
          <w:b w:val="0"/>
          <w:sz w:val="20"/>
        </w:rPr>
        <w:t>③</w:t>
      </w:r>
      <w:r>
        <w:rPr>
          <w:rFonts w:eastAsia="SimHei" w:ascii="SimHei" w:hAnsi="SimHei"/>
          <w:b/>
          <w:color w:val="8B1A1A"/>
          <w:sz w:val="20"/>
        </w:rPr>
        <w:t>核心内涵：</w:t>
      </w:r>
      <w:r>
        <w:rPr>
          <w:rFonts w:eastAsia="SimSun" w:ascii="SimSun" w:hAnsi="SimSun"/>
          <w:b w:val="0"/>
          <w:sz w:val="20"/>
        </w:rPr>
        <w:t>和谐社会是中国特色社会主义的本质属性，构建社会主义和谐社会是贯穿中国特色社会主义事业全过程的长期历史任务，是在发展的基础上正确处理各种社会矛盾的历史过程和社会结果。</w:t>
      </w:r>
    </w:p>
    <w:p>
      <w:pPr>
        <w:spacing w:before="200" w:after="40" w:line="276" w:lineRule="auto"/>
      </w:pPr>
      <w:r>
        <w:rPr>
          <w:rFonts w:eastAsia="SimHei" w:ascii="SimHei" w:hAnsi="SimHei"/>
          <w:b/>
          <w:sz w:val="22"/>
        </w:rPr>
        <w:t>【补充】【2026年真题】 17. 毛泽东思想的历史地位</w:t>
      </w:r>
    </w:p>
    <w:p>
      <w:pPr>
        <w:spacing w:before="0" w:after="20" w:line="276" w:lineRule="auto"/>
      </w:pPr>
      <w:r>
        <w:rPr>
          <w:rFonts w:eastAsia="SimHei" w:ascii="SimHei" w:hAnsi="SimHei"/>
          <w:b/>
          <w:sz w:val="20"/>
        </w:rPr>
        <w:t>（1）马克思主义中国化时代化的第一个重大理论成果</w:t>
      </w:r>
    </w:p>
    <w:p>
      <w:pPr>
        <w:spacing w:before="0" w:after="20" w:line="276" w:lineRule="auto"/>
        <w:ind w:left="283"/>
      </w:pPr>
      <w:r>
        <w:rPr>
          <w:rFonts w:eastAsia="SimSun" w:ascii="SimSun" w:hAnsi="SimSun"/>
          <w:b w:val="0"/>
          <w:sz w:val="20"/>
        </w:rPr>
        <w:t>①毛泽东是马克思主义中国化的伟大开拓者，是毛泽东思想的主要创立者。毛泽东思想是马克思主义中国化第一次历史性飞跃的理论成果，丰富和发展了马克思列宁主义。</w:t>
      </w:r>
    </w:p>
    <w:p>
      <w:pPr>
        <w:spacing w:before="0" w:after="20" w:line="276" w:lineRule="auto"/>
        <w:ind w:left="283"/>
      </w:pPr>
      <w:r>
        <w:rPr>
          <w:rFonts w:eastAsia="SimSun" w:ascii="SimSun" w:hAnsi="SimSun"/>
          <w:b w:val="0"/>
          <w:sz w:val="20"/>
        </w:rPr>
        <w:t>②在马克思主义中国化的历史进程中，毛泽东思想为中国特色社会主义理论体系的形成奠定了理论基础。</w:t>
      </w:r>
    </w:p>
    <w:p>
      <w:pPr>
        <w:spacing w:before="0" w:after="20" w:line="276" w:lineRule="auto"/>
        <w:ind w:left="283"/>
      </w:pPr>
      <w:r>
        <w:rPr>
          <w:rFonts w:eastAsia="SimSun" w:ascii="SimSun" w:hAnsi="SimSun"/>
          <w:b w:val="0"/>
          <w:sz w:val="20"/>
        </w:rPr>
        <w:t>③毛泽东思想所体现的独特理论风格和马克思主义中国化的基本原则与基本方法，指导着我们党不断推进马克思主义中国化时代化。</w:t>
      </w:r>
    </w:p>
    <w:p>
      <w:pPr>
        <w:spacing w:before="0" w:after="20" w:line="276" w:lineRule="auto"/>
      </w:pPr>
      <w:r>
        <w:rPr>
          <w:rFonts w:eastAsia="SimHei" w:ascii="SimHei" w:hAnsi="SimHei"/>
          <w:b/>
          <w:sz w:val="20"/>
        </w:rPr>
        <w:t>（2）中国革命和建设的科学指南</w:t>
      </w:r>
    </w:p>
    <w:p>
      <w:pPr>
        <w:spacing w:before="0" w:after="20" w:line="276" w:lineRule="auto"/>
        <w:ind w:left="283"/>
      </w:pPr>
      <w:r>
        <w:rPr>
          <w:rFonts w:eastAsia="SimSun" w:ascii="SimSun" w:hAnsi="SimSun"/>
          <w:b w:val="0"/>
          <w:sz w:val="20"/>
        </w:rPr>
        <w:t>①毛泽东思想是被实践证明了的关于中国革命和建设的正确的理论原则和经验总结。在毛泽东思想指引下，我们党领导全国人民找到了正确的革命道路，建立了中华人民共和国，确立了社会主义基本制度。</w:t>
      </w:r>
    </w:p>
    <w:p>
      <w:pPr>
        <w:spacing w:before="0" w:after="20" w:line="276" w:lineRule="auto"/>
        <w:ind w:left="283"/>
      </w:pPr>
      <w:r>
        <w:rPr>
          <w:rFonts w:eastAsia="SimSun" w:ascii="SimSun" w:hAnsi="SimSun"/>
          <w:b w:val="0"/>
          <w:sz w:val="20"/>
        </w:rPr>
        <w:t>②毛泽东思想关于社会主义建设的基本思想观点，对于建设和发展中国特色社会主义仍然具有十分重要的指导意义。</w:t>
      </w:r>
    </w:p>
    <w:p>
      <w:pPr>
        <w:spacing w:before="0" w:after="20" w:line="276" w:lineRule="auto"/>
      </w:pPr>
      <w:r>
        <w:rPr>
          <w:rFonts w:eastAsia="SimHei" w:ascii="SimHei" w:hAnsi="SimHei"/>
          <w:b/>
          <w:sz w:val="20"/>
        </w:rPr>
        <w:t>（3）中国共产党和中国人民宝贵的精神财富</w:t>
      </w:r>
    </w:p>
    <w:p>
      <w:pPr>
        <w:spacing w:before="0" w:after="20" w:line="276" w:lineRule="auto"/>
        <w:ind w:left="283"/>
      </w:pPr>
      <w:r>
        <w:rPr>
          <w:rFonts w:eastAsia="SimSun" w:ascii="SimSun" w:hAnsi="SimSun"/>
          <w:b w:val="0"/>
          <w:sz w:val="20"/>
        </w:rPr>
        <w:t>①毛泽东思想是全党、全军、全国各族人民的最宝贵的精神财富。我们要完整准确地理解和掌握毛泽东思想的科学原理，并在新的历史条件下加以发展。</w:t>
      </w:r>
    </w:p>
    <w:p>
      <w:pPr>
        <w:spacing w:before="0" w:after="20" w:line="276" w:lineRule="auto"/>
        <w:ind w:left="283"/>
      </w:pPr>
      <w:r>
        <w:rPr>
          <w:rFonts w:eastAsia="SimSun" w:ascii="SimSun" w:hAnsi="SimSun"/>
          <w:b w:val="0"/>
          <w:sz w:val="20"/>
        </w:rPr>
        <w:t>②应该珍视在中国革命和建设过程中把马克思主义基本原理同中国具体实际相结合所形成的科学理论成果，并在新的实践中运用和发展。</w:t>
      </w:r>
    </w:p>
    <w:p>
      <w:pPr>
        <w:spacing w:before="200" w:after="40" w:line="276" w:lineRule="auto"/>
      </w:pPr>
      <w:r>
        <w:rPr>
          <w:rFonts w:eastAsia="SimHei" w:ascii="SimHei" w:hAnsi="SimHei"/>
          <w:b/>
          <w:sz w:val="22"/>
        </w:rPr>
        <w:t>【补充】【2026年真题】 18. 简述《论十大关系》的主要内容及其意义</w:t>
      </w:r>
    </w:p>
    <w:p>
      <w:pPr>
        <w:spacing w:before="80" w:after="40" w:line="276" w:lineRule="auto"/>
      </w:pPr>
      <w:r>
        <w:rPr>
          <w:rFonts w:eastAsia="SimSun" w:ascii="SimSun" w:hAnsi="SimSun"/>
          <w:b w:val="0"/>
          <w:sz w:val="20"/>
        </w:rPr>
        <w:t>毛泽东于1956年发表</w:t>
      </w:r>
      <w:r>
        <w:rPr>
          <w:rFonts w:eastAsia="SimHei" w:ascii="SimHei" w:hAnsi="SimHei"/>
          <w:b/>
          <w:color w:val="8B1A1A"/>
          <w:sz w:val="20"/>
        </w:rPr>
        <w:t>《论十大关系》</w:t>
      </w:r>
      <w:r>
        <w:rPr>
          <w:rFonts w:eastAsia="SimSun" w:ascii="SimSun" w:hAnsi="SimSun"/>
          <w:b w:val="0"/>
          <w:sz w:val="20"/>
        </w:rPr>
        <w:t>，标志着党对社会主义建设道路的初步探索开始形成一个比较系统的思路，是党探索中国社会主义建设道路的开篇之作。核心思想是</w:t>
      </w:r>
      <w:r>
        <w:rPr>
          <w:rFonts w:eastAsia="SimHei" w:ascii="SimHei" w:hAnsi="SimHei"/>
          <w:b/>
          <w:color w:val="8B1A1A"/>
          <w:sz w:val="20"/>
        </w:rPr>
        <w:t>调动一切积极因素为社会主义事业服务</w:t>
      </w:r>
      <w:r>
        <w:rPr>
          <w:rFonts w:eastAsia="SimSun" w:ascii="SimSun" w:hAnsi="SimSun"/>
          <w:b w:val="0"/>
          <w:sz w:val="20"/>
        </w:rPr>
        <w:t>。</w:t>
      </w:r>
    </w:p>
    <w:p>
      <w:pPr>
        <w:spacing w:before="0" w:after="20" w:line="276" w:lineRule="auto"/>
      </w:pPr>
      <w:r>
        <w:rPr>
          <w:rFonts w:eastAsia="SimHei" w:ascii="SimHei" w:hAnsi="SimHei"/>
          <w:b/>
          <w:sz w:val="20"/>
        </w:rPr>
        <w:t>十大关系：</w:t>
      </w:r>
    </w:p>
    <w:p>
      <w:pPr>
        <w:spacing w:before="0" w:after="20" w:line="276" w:lineRule="auto"/>
        <w:ind w:left="283"/>
      </w:pPr>
      <w:r>
        <w:rPr>
          <w:rFonts w:eastAsia="SimSun" w:ascii="SimSun" w:hAnsi="SimSun"/>
          <w:b w:val="0"/>
          <w:sz w:val="20"/>
        </w:rPr>
        <w:t>①</w:t>
      </w:r>
      <w:r>
        <w:rPr>
          <w:rFonts w:eastAsia="SimHei" w:ascii="SimHei" w:hAnsi="SimHei"/>
          <w:b/>
          <w:color w:val="8B1A1A"/>
          <w:sz w:val="20"/>
        </w:rPr>
        <w:t>重工业和轻工业、农业的关系</w:t>
      </w:r>
      <w:r>
        <w:rPr>
          <w:rFonts w:eastAsia="SimSun" w:ascii="SimSun" w:hAnsi="SimSun"/>
          <w:b w:val="0"/>
          <w:sz w:val="20"/>
        </w:rPr>
        <w:t>——要适当调整比例，更多地发展农业、轻工业。</w:t>
      </w:r>
    </w:p>
    <w:p>
      <w:pPr>
        <w:spacing w:before="0" w:after="20" w:line="276" w:lineRule="auto"/>
        <w:ind w:left="283"/>
      </w:pPr>
      <w:r>
        <w:rPr>
          <w:rFonts w:eastAsia="SimSun" w:ascii="SimSun" w:hAnsi="SimSun"/>
          <w:b w:val="0"/>
          <w:sz w:val="20"/>
        </w:rPr>
        <w:t>②</w:t>
      </w:r>
      <w:r>
        <w:rPr>
          <w:rFonts w:eastAsia="SimHei" w:ascii="SimHei" w:hAnsi="SimHei"/>
          <w:b/>
          <w:color w:val="8B1A1A"/>
          <w:sz w:val="20"/>
        </w:rPr>
        <w:t>沿海工业和内地工业的关系</w:t>
      </w:r>
      <w:r>
        <w:rPr>
          <w:rFonts w:eastAsia="SimSun" w:ascii="SimSun" w:hAnsi="SimSun"/>
          <w:b w:val="0"/>
          <w:sz w:val="20"/>
        </w:rPr>
        <w:t>——必须充分利用和发展沿海工业，以促进内地工业的发展。</w:t>
      </w:r>
    </w:p>
    <w:p>
      <w:pPr>
        <w:spacing w:before="0" w:after="20" w:line="276" w:lineRule="auto"/>
        <w:ind w:left="283"/>
      </w:pPr>
      <w:r>
        <w:rPr>
          <w:rFonts w:eastAsia="SimSun" w:ascii="SimSun" w:hAnsi="SimSun"/>
          <w:b w:val="0"/>
          <w:sz w:val="20"/>
        </w:rPr>
        <w:t>③</w:t>
      </w:r>
      <w:r>
        <w:rPr>
          <w:rFonts w:eastAsia="SimHei" w:ascii="SimHei" w:hAnsi="SimHei"/>
          <w:b/>
          <w:color w:val="8B1A1A"/>
          <w:sz w:val="20"/>
        </w:rPr>
        <w:t>经济建设和国防建设的关系</w:t>
      </w:r>
      <w:r>
        <w:rPr>
          <w:rFonts w:eastAsia="SimSun" w:ascii="SimSun" w:hAnsi="SimSun"/>
          <w:b w:val="0"/>
          <w:sz w:val="20"/>
        </w:rPr>
        <w:t>——降低军政费用，多搞经济建设。</w:t>
      </w:r>
    </w:p>
    <w:p>
      <w:pPr>
        <w:spacing w:before="0" w:after="20" w:line="276" w:lineRule="auto"/>
        <w:ind w:left="283"/>
      </w:pPr>
      <w:r>
        <w:rPr>
          <w:rFonts w:eastAsia="SimSun" w:ascii="SimSun" w:hAnsi="SimSun"/>
          <w:b w:val="0"/>
          <w:sz w:val="20"/>
        </w:rPr>
        <w:t>④</w:t>
      </w:r>
      <w:r>
        <w:rPr>
          <w:rFonts w:eastAsia="SimHei" w:ascii="SimHei" w:hAnsi="SimHei"/>
          <w:b/>
          <w:color w:val="8B1A1A"/>
          <w:sz w:val="20"/>
        </w:rPr>
        <w:t>国家、生产单位和生产者个人的关系</w:t>
      </w:r>
      <w:r>
        <w:rPr>
          <w:rFonts w:eastAsia="SimSun" w:ascii="SimSun" w:hAnsi="SimSun"/>
          <w:b w:val="0"/>
          <w:sz w:val="20"/>
        </w:rPr>
        <w:t>——兼顾三者利益，不能只顾一头。</w:t>
      </w:r>
    </w:p>
    <w:p>
      <w:pPr>
        <w:spacing w:before="0" w:after="20" w:line="276" w:lineRule="auto"/>
        <w:ind w:left="283"/>
      </w:pPr>
      <w:r>
        <w:rPr>
          <w:rFonts w:eastAsia="SimSun" w:ascii="SimSun" w:hAnsi="SimSun"/>
          <w:b w:val="0"/>
          <w:sz w:val="20"/>
        </w:rPr>
        <w:t>⑤</w:t>
      </w:r>
      <w:r>
        <w:rPr>
          <w:rFonts w:eastAsia="SimHei" w:ascii="SimHei" w:hAnsi="SimHei"/>
          <w:b/>
          <w:color w:val="8B1A1A"/>
          <w:sz w:val="20"/>
        </w:rPr>
        <w:t>中央和地方的关系</w:t>
      </w:r>
      <w:r>
        <w:rPr>
          <w:rFonts w:eastAsia="SimSun" w:ascii="SimSun" w:hAnsi="SimSun"/>
          <w:b w:val="0"/>
          <w:sz w:val="20"/>
        </w:rPr>
        <w:t>——在巩固中央统一领导的前提下，扩大地方的权力。</w:t>
      </w:r>
    </w:p>
    <w:p>
      <w:pPr>
        <w:spacing w:before="0" w:after="20" w:line="276" w:lineRule="auto"/>
        <w:ind w:left="283"/>
      </w:pPr>
      <w:r>
        <w:rPr>
          <w:rFonts w:eastAsia="SimSun" w:ascii="SimSun" w:hAnsi="SimSun"/>
          <w:b w:val="0"/>
          <w:sz w:val="20"/>
        </w:rPr>
        <w:t>⑥</w:t>
      </w:r>
      <w:r>
        <w:rPr>
          <w:rFonts w:eastAsia="SimHei" w:ascii="SimHei" w:hAnsi="SimHei"/>
          <w:b/>
          <w:color w:val="8B1A1A"/>
          <w:sz w:val="20"/>
        </w:rPr>
        <w:t>汉族和少数民族的关系</w:t>
      </w:r>
      <w:r>
        <w:rPr>
          <w:rFonts w:eastAsia="SimSun" w:ascii="SimSun" w:hAnsi="SimSun"/>
          <w:b w:val="0"/>
          <w:sz w:val="20"/>
        </w:rPr>
        <w:t>——重点反对大汉族主义，巩固民族团结。</w:t>
      </w:r>
    </w:p>
    <w:p>
      <w:pPr>
        <w:spacing w:before="0" w:after="20" w:line="276" w:lineRule="auto"/>
        <w:ind w:left="283"/>
      </w:pPr>
      <w:r>
        <w:rPr>
          <w:rFonts w:eastAsia="SimSun" w:ascii="SimSun" w:hAnsi="SimSun"/>
          <w:b w:val="0"/>
          <w:sz w:val="20"/>
        </w:rPr>
        <w:t>⑦</w:t>
      </w:r>
      <w:r>
        <w:rPr>
          <w:rFonts w:eastAsia="SimHei" w:ascii="SimHei" w:hAnsi="SimHei"/>
          <w:b/>
          <w:color w:val="8B1A1A"/>
          <w:sz w:val="20"/>
        </w:rPr>
        <w:t>党和非党的关系</w:t>
      </w:r>
      <w:r>
        <w:rPr>
          <w:rFonts w:eastAsia="SimSun" w:ascii="SimSun" w:hAnsi="SimSun"/>
          <w:b w:val="0"/>
          <w:sz w:val="20"/>
        </w:rPr>
        <w:t>——长期共存，互相监督。</w:t>
      </w:r>
    </w:p>
    <w:p>
      <w:pPr>
        <w:spacing w:before="0" w:after="20" w:line="276" w:lineRule="auto"/>
        <w:ind w:left="283"/>
      </w:pPr>
      <w:r>
        <w:rPr>
          <w:rFonts w:eastAsia="SimSun" w:ascii="SimSun" w:hAnsi="SimSun"/>
          <w:b w:val="0"/>
          <w:sz w:val="20"/>
        </w:rPr>
        <w:t>⑧</w:t>
      </w:r>
      <w:r>
        <w:rPr>
          <w:rFonts w:eastAsia="SimHei" w:ascii="SimHei" w:hAnsi="SimHei"/>
          <w:b/>
          <w:color w:val="8B1A1A"/>
          <w:sz w:val="20"/>
        </w:rPr>
        <w:t>革命和反革命的关系</w:t>
      </w:r>
      <w:r>
        <w:rPr>
          <w:rFonts w:eastAsia="SimSun" w:ascii="SimSun" w:hAnsi="SimSun"/>
          <w:b w:val="0"/>
          <w:sz w:val="20"/>
        </w:rPr>
        <w:t>——化消极因素为积极因素。</w:t>
      </w:r>
    </w:p>
    <w:p>
      <w:pPr>
        <w:spacing w:before="0" w:after="20" w:line="276" w:lineRule="auto"/>
        <w:ind w:left="283"/>
      </w:pPr>
      <w:r>
        <w:rPr>
          <w:rFonts w:eastAsia="SimSun" w:ascii="SimSun" w:hAnsi="SimSun"/>
          <w:b w:val="0"/>
          <w:sz w:val="20"/>
        </w:rPr>
        <w:t>⑨</w:t>
      </w:r>
      <w:r>
        <w:rPr>
          <w:rFonts w:eastAsia="SimHei" w:ascii="SimHei" w:hAnsi="SimHei"/>
          <w:b/>
          <w:color w:val="8B1A1A"/>
          <w:sz w:val="20"/>
        </w:rPr>
        <w:t>是非关系</w:t>
      </w:r>
      <w:r>
        <w:rPr>
          <w:rFonts w:eastAsia="SimSun" w:ascii="SimSun" w:hAnsi="SimSun"/>
          <w:b w:val="0"/>
          <w:sz w:val="20"/>
        </w:rPr>
        <w:t>——惩前毖后，治病救人。</w:t>
      </w:r>
    </w:p>
    <w:p>
      <w:pPr>
        <w:spacing w:before="0" w:after="20" w:line="276" w:lineRule="auto"/>
        <w:ind w:left="283"/>
      </w:pPr>
      <w:r>
        <w:rPr>
          <w:rFonts w:eastAsia="SimSun" w:ascii="SimSun" w:hAnsi="SimSun"/>
          <w:b w:val="0"/>
          <w:sz w:val="20"/>
        </w:rPr>
        <w:t>⑩</w:t>
      </w:r>
      <w:r>
        <w:rPr>
          <w:rFonts w:eastAsia="SimHei" w:ascii="SimHei" w:hAnsi="SimHei"/>
          <w:b/>
          <w:color w:val="8B1A1A"/>
          <w:sz w:val="20"/>
        </w:rPr>
        <w:t>中国和外国的关系</w:t>
      </w:r>
      <w:r>
        <w:rPr>
          <w:rFonts w:eastAsia="SimSun" w:ascii="SimSun" w:hAnsi="SimSun"/>
          <w:b w:val="0"/>
          <w:sz w:val="20"/>
        </w:rPr>
        <w:t>——向外国学习，但不能盲目照搬。</w:t>
      </w:r>
    </w:p>
    <w:p>
      <w:pPr>
        <w:spacing w:before="0" w:after="20" w:line="276" w:lineRule="auto"/>
      </w:pPr>
      <w:r>
        <w:rPr>
          <w:rFonts w:eastAsia="SimHei" w:ascii="SimHei" w:hAnsi="SimHei"/>
          <w:b/>
          <w:sz w:val="20"/>
        </w:rPr>
        <w:t>重大意义：</w:t>
      </w:r>
    </w:p>
    <w:p>
      <w:pPr>
        <w:spacing w:before="0" w:after="20" w:line="276" w:lineRule="auto"/>
        <w:ind w:left="283"/>
      </w:pPr>
      <w:r>
        <w:rPr>
          <w:rFonts w:eastAsia="SimSun" w:ascii="SimSun" w:hAnsi="SimSun"/>
          <w:b w:val="0"/>
          <w:sz w:val="20"/>
        </w:rPr>
        <w:t>①初步总结了我国社会主义建设的经验，提出了探索适合中国国情的社会主义建设道路的任务，是党探索中国社会主义建设道路的开篇之作。</w:t>
      </w:r>
    </w:p>
    <w:p>
      <w:pPr>
        <w:spacing w:before="0" w:after="20" w:line="276" w:lineRule="auto"/>
        <w:ind w:left="283"/>
      </w:pPr>
      <w:r>
        <w:rPr>
          <w:rFonts w:eastAsia="SimSun" w:ascii="SimSun" w:hAnsi="SimSun"/>
          <w:b w:val="0"/>
          <w:sz w:val="20"/>
        </w:rPr>
        <w:t>②所阐明的调动一切积极因素的思想，成为党在整个社会主义建设时期的基本方针。</w:t>
      </w:r>
    </w:p>
    <w:p>
      <w:pPr>
        <w:spacing w:before="0" w:after="20" w:line="276" w:lineRule="auto"/>
        <w:ind w:left="283"/>
      </w:pPr>
      <w:r>
        <w:rPr>
          <w:rFonts w:eastAsia="SimSun" w:ascii="SimSun" w:hAnsi="SimSun"/>
          <w:b w:val="0"/>
          <w:sz w:val="20"/>
        </w:rPr>
        <w:t>③为党的八大路线的制定奠定了思想基础，对中国特色社会主义建设道路的探索产生了深远影响。</w:t>
      </w:r>
    </w:p>
    <w:p>
      <w:pPr>
        <w:spacing w:before="200" w:after="40" w:line="276" w:lineRule="auto"/>
      </w:pPr>
      <w:r>
        <w:rPr>
          <w:rFonts w:eastAsia="SimHei" w:ascii="SimHei" w:hAnsi="SimHei"/>
          <w:b/>
          <w:sz w:val="22"/>
        </w:rPr>
        <w:t>【补充】【2026年真题】 19. 简述"一国两制"科学构想的核心内容</w:t>
      </w:r>
    </w:p>
    <w:p>
      <w:pPr>
        <w:spacing w:before="80" w:after="40" w:line="276" w:lineRule="auto"/>
      </w:pPr>
      <w:r>
        <w:rPr>
          <w:rFonts w:eastAsia="SimSun" w:ascii="SimSun" w:hAnsi="SimSun"/>
          <w:b w:val="0"/>
          <w:sz w:val="20"/>
        </w:rPr>
        <w:t>邓小平创造性地提出</w:t>
      </w:r>
      <w:r>
        <w:rPr>
          <w:rFonts w:eastAsia="SimHei" w:ascii="SimHei" w:hAnsi="SimHei"/>
          <w:b/>
          <w:color w:val="8B1A1A"/>
          <w:sz w:val="20"/>
        </w:rPr>
        <w:t>"一个国家，两种制度"</w:t>
      </w:r>
      <w:r>
        <w:rPr>
          <w:rFonts w:eastAsia="SimSun" w:ascii="SimSun" w:hAnsi="SimSun"/>
          <w:b w:val="0"/>
          <w:sz w:val="20"/>
        </w:rPr>
        <w:t>科学构想，开辟了以和平方式实现祖国统一的新途径。</w:t>
      </w:r>
    </w:p>
    <w:p>
      <w:pPr>
        <w:spacing w:before="0" w:after="20" w:line="276" w:lineRule="auto"/>
        <w:ind w:left="283"/>
      </w:pPr>
      <w:r>
        <w:rPr>
          <w:rFonts w:eastAsia="SimSun" w:ascii="SimSun" w:hAnsi="SimSun"/>
          <w:b w:val="0"/>
          <w:sz w:val="20"/>
        </w:rPr>
        <w:t>①</w:t>
      </w:r>
      <w:r>
        <w:rPr>
          <w:rFonts w:eastAsia="SimHei" w:ascii="SimHei" w:hAnsi="SimHei"/>
          <w:b/>
          <w:color w:val="8B1A1A"/>
          <w:sz w:val="20"/>
        </w:rPr>
        <w:t>坚持一个中国</w:t>
      </w:r>
      <w:r>
        <w:rPr>
          <w:rFonts w:eastAsia="SimSun" w:ascii="SimSun" w:hAnsi="SimSun"/>
          <w:b w:val="0"/>
          <w:sz w:val="20"/>
        </w:rPr>
        <w:t>——这是"和平统一、一国两制"的核心，是发展两岸关系和实现和平统一的基础。世界上只有一个中国，大陆和台湾同属一个中国，中国的主权和领土完整不容分割。</w:t>
      </w:r>
    </w:p>
    <w:p>
      <w:pPr>
        <w:spacing w:before="0" w:after="20" w:line="276" w:lineRule="auto"/>
        <w:ind w:left="283"/>
      </w:pPr>
      <w:r>
        <w:rPr>
          <w:rFonts w:eastAsia="SimSun" w:ascii="SimSun" w:hAnsi="SimSun"/>
          <w:b w:val="0"/>
          <w:sz w:val="20"/>
        </w:rPr>
        <w:t>②</w:t>
      </w:r>
      <w:r>
        <w:rPr>
          <w:rFonts w:eastAsia="SimHei" w:ascii="SimHei" w:hAnsi="SimHei"/>
          <w:b/>
          <w:color w:val="8B1A1A"/>
          <w:sz w:val="20"/>
        </w:rPr>
        <w:t>两制并存</w:t>
      </w:r>
      <w:r>
        <w:rPr>
          <w:rFonts w:eastAsia="SimSun" w:ascii="SimSun" w:hAnsi="SimSun"/>
          <w:b w:val="0"/>
          <w:sz w:val="20"/>
        </w:rPr>
        <w:t>——在祖国统一的前提下，国家的主体部分实行社会主义制度，同时在香港、澳门、台湾保持原有的社会制度和生活方式长期不变。</w:t>
      </w:r>
    </w:p>
    <w:p>
      <w:pPr>
        <w:spacing w:before="0" w:after="20" w:line="276" w:lineRule="auto"/>
        <w:ind w:left="283"/>
      </w:pPr>
      <w:r>
        <w:rPr>
          <w:rFonts w:eastAsia="SimSun" w:ascii="SimSun" w:hAnsi="SimSun"/>
          <w:b w:val="0"/>
          <w:sz w:val="20"/>
        </w:rPr>
        <w:t>③</w:t>
      </w:r>
      <w:r>
        <w:rPr>
          <w:rFonts w:eastAsia="SimHei" w:ascii="SimHei" w:hAnsi="SimHei"/>
          <w:b/>
          <w:color w:val="8B1A1A"/>
          <w:sz w:val="20"/>
        </w:rPr>
        <w:t>高度自治</w:t>
      </w:r>
      <w:r>
        <w:rPr>
          <w:rFonts w:eastAsia="SimSun" w:ascii="SimSun" w:hAnsi="SimSun"/>
          <w:b w:val="0"/>
          <w:sz w:val="20"/>
        </w:rPr>
        <w:t>——祖国完全统一后，香港、澳门、台湾作为中央政府全面管辖下的特别行政区，享有不同于中国其他省、市、自治区的高度自治权。</w:t>
      </w:r>
    </w:p>
    <w:p>
      <w:pPr>
        <w:spacing w:before="0" w:after="20" w:line="276" w:lineRule="auto"/>
        <w:ind w:left="283"/>
      </w:pPr>
      <w:r>
        <w:rPr>
          <w:rFonts w:eastAsia="SimSun" w:ascii="SimSun" w:hAnsi="SimSun"/>
          <w:b w:val="0"/>
          <w:sz w:val="20"/>
        </w:rPr>
        <w:t>④尽最大努力争取和平统一，但不承诺放弃使用武力；解决台湾问题，实现祖国完全统一寄希望于台湾人民。</w:t>
      </w:r>
    </w:p>
    <w:p>
      <w:pPr>
        <w:spacing w:before="0" w:after="20" w:line="276" w:lineRule="auto"/>
        <w:ind w:left="283"/>
      </w:pPr>
      <w:r>
        <w:rPr>
          <w:rFonts w:eastAsia="SimSun" w:ascii="SimSun" w:hAnsi="SimSun"/>
          <w:b w:val="0"/>
          <w:sz w:val="20"/>
        </w:rPr>
        <w:t>⑤"一国两制"构想是邓小平理论的重要组成部分，是中国共产党在解决国家统一问题上的伟大创举，也为解决国际争端和历史遗留问题提供了新思路。</w:t>
      </w:r>
    </w:p>
    <w:p>
      <w:pPr>
        <w:spacing w:before="200" w:after="40" w:line="276" w:lineRule="auto"/>
      </w:pPr>
      <w:r>
        <w:rPr>
          <w:rFonts w:eastAsia="SimHei" w:ascii="SimHei" w:hAnsi="SimHei"/>
          <w:b/>
          <w:sz w:val="22"/>
        </w:rPr>
        <w:t>【补充】【2026年真题】 20. 科学发展观中关于马克思主义的世界观和方法论的具体体现</w:t>
      </w:r>
    </w:p>
    <w:p>
      <w:pPr>
        <w:spacing w:before="80" w:after="40" w:line="276" w:lineRule="auto"/>
      </w:pPr>
      <w:r>
        <w:rPr>
          <w:rFonts w:eastAsia="SimSun" w:ascii="SimSun" w:hAnsi="SimSun"/>
          <w:b w:val="0"/>
          <w:sz w:val="20"/>
        </w:rPr>
        <w:t>科学发展观最鲜明的精神实质是</w:t>
      </w:r>
      <w:r>
        <w:rPr>
          <w:rFonts w:eastAsia="SimHei" w:ascii="SimHei" w:hAnsi="SimHei"/>
          <w:b/>
          <w:color w:val="8B1A1A"/>
          <w:sz w:val="20"/>
        </w:rPr>
        <w:t>解放思想、实事求是、与时俱进、求真务实</w:t>
      </w:r>
      <w:r>
        <w:rPr>
          <w:rFonts w:eastAsia="SimSun" w:ascii="SimSun" w:hAnsi="SimSun"/>
          <w:b w:val="0"/>
          <w:sz w:val="20"/>
        </w:rPr>
        <w:t>，这一精神实质充分体现了马克思主义关于发展的世界观和方法论，是马克思主义立场、观点、方法在发展问题上的集中体现。</w:t>
      </w:r>
    </w:p>
    <w:p>
      <w:pPr>
        <w:spacing w:before="0" w:after="20" w:line="276" w:lineRule="auto"/>
        <w:ind w:left="283"/>
      </w:pPr>
      <w:r>
        <w:rPr>
          <w:rFonts w:eastAsia="SimSun" w:ascii="SimSun" w:hAnsi="SimSun"/>
          <w:b w:val="0"/>
          <w:sz w:val="20"/>
        </w:rPr>
        <w:t>①</w:t>
      </w:r>
      <w:r>
        <w:rPr>
          <w:rFonts w:eastAsia="SimHei" w:ascii="SimHei" w:hAnsi="SimHei"/>
          <w:b/>
          <w:color w:val="8B1A1A"/>
          <w:sz w:val="20"/>
        </w:rPr>
        <w:t>第一要义是发展——体现唯物史观关于生产力是社会发展的最终决定力量</w:t>
      </w:r>
      <w:r>
        <w:rPr>
          <w:rFonts w:eastAsia="SimSun" w:ascii="SimSun" w:hAnsi="SimSun"/>
          <w:b w:val="0"/>
          <w:sz w:val="20"/>
        </w:rPr>
        <w:t>。马克思主义认为生产力是推动人类社会进步的根本动力，科学发展观把发展作为第一要义，牢牢扭住经济建设这个中心，坚持聚精会神搞建设、一心一意谋发展，体现了历史唯物主义关于生产力决定生产关系、经济基础决定上层建筑的基本原理。</w:t>
      </w:r>
    </w:p>
    <w:p>
      <w:pPr>
        <w:spacing w:before="0" w:after="20" w:line="276" w:lineRule="auto"/>
        <w:ind w:left="283"/>
      </w:pPr>
      <w:r>
        <w:rPr>
          <w:rFonts w:eastAsia="SimSun" w:ascii="SimSun" w:hAnsi="SimSun"/>
          <w:b w:val="0"/>
          <w:sz w:val="20"/>
        </w:rPr>
        <w:t>②</w:t>
      </w:r>
      <w:r>
        <w:rPr>
          <w:rFonts w:eastAsia="SimHei" w:ascii="SimHei" w:hAnsi="SimHei"/>
          <w:b/>
          <w:color w:val="8B1A1A"/>
          <w:sz w:val="20"/>
        </w:rPr>
        <w:t>核心立场是以人为本——体现唯物史观关于人民群众是历史创造者</w:t>
      </w:r>
      <w:r>
        <w:rPr>
          <w:rFonts w:eastAsia="SimSun" w:ascii="SimSun" w:hAnsi="SimSun"/>
          <w:b w:val="0"/>
          <w:sz w:val="20"/>
        </w:rPr>
        <w:t>。马克思主义认为人民群众是历史的主体和创造者，科学发展观坚持以人为本，要求始终把最广大人民的根本利益放在第一位，做到发展为了人民、发展依靠人民、发展成果由人民共享，最终实现人的全面发展，深刻体现了人民群众是历史创造者的唯物史观基本立场。</w:t>
      </w:r>
    </w:p>
    <w:p>
      <w:pPr>
        <w:spacing w:before="0" w:after="20" w:line="276" w:lineRule="auto"/>
        <w:ind w:left="283"/>
      </w:pPr>
      <w:r>
        <w:rPr>
          <w:rFonts w:eastAsia="SimSun" w:ascii="SimSun" w:hAnsi="SimSun"/>
          <w:b w:val="0"/>
          <w:sz w:val="20"/>
        </w:rPr>
        <w:t>③</w:t>
      </w:r>
      <w:r>
        <w:rPr>
          <w:rFonts w:eastAsia="SimHei" w:ascii="SimHei" w:hAnsi="SimHei"/>
          <w:b/>
          <w:color w:val="8B1A1A"/>
          <w:sz w:val="20"/>
        </w:rPr>
        <w:t>基本要求是全面协调可持续——体现唯物辩证法关于事物普遍联系和永恒发展</w:t>
      </w:r>
      <w:r>
        <w:rPr>
          <w:rFonts w:eastAsia="SimSun" w:ascii="SimSun" w:hAnsi="SimSun"/>
          <w:b w:val="0"/>
          <w:sz w:val="20"/>
        </w:rPr>
        <w:t>。唯物辩证法认为整个世界是相互联系的统一整体，一切事物都处在永不停息的运动、变化和发展之中。科学发展观强调全面、协调、可持续，要求按照中国特色社会主义事业总体布局全面推进各方面建设，正确认识和妥善处理发展中的重大关系，走生产发展、生活富裕、生态良好的文明发展道路。</w:t>
      </w:r>
    </w:p>
    <w:p>
      <w:pPr>
        <w:spacing w:before="0" w:after="20" w:line="276" w:lineRule="auto"/>
        <w:ind w:left="283"/>
      </w:pPr>
      <w:r>
        <w:rPr>
          <w:rFonts w:eastAsia="SimSun" w:ascii="SimSun" w:hAnsi="SimSun"/>
          <w:b w:val="0"/>
          <w:sz w:val="20"/>
        </w:rPr>
        <w:t>④</w:t>
      </w:r>
      <w:r>
        <w:rPr>
          <w:rFonts w:eastAsia="SimHei" w:ascii="SimHei" w:hAnsi="SimHei"/>
          <w:b/>
          <w:color w:val="8B1A1A"/>
          <w:sz w:val="20"/>
        </w:rPr>
        <w:t>根本方法是统筹兼顾——体现唯物辩证法关于矛盾分析方法</w:t>
      </w:r>
      <w:r>
        <w:rPr>
          <w:rFonts w:eastAsia="SimSun" w:ascii="SimSun" w:hAnsi="SimSun"/>
          <w:b w:val="0"/>
          <w:sz w:val="20"/>
        </w:rPr>
        <w:t>。矛盾分析法是认识世界和改造世界的根本方法。统筹兼顾要求我们既要总揽全局又抓住关键，既立足当前又着眼长远，认真考虑和对待各方面的发展需要，正确反映和兼顾各阶层各群体的利益要求，深刻体现了"两点论"与"重点论"相统一的辩证思维方法。</w:t>
      </w:r>
    </w:p>
    <w:p>
      <w:pPr>
        <w:spacing w:before="200" w:after="40" w:line="276" w:lineRule="auto"/>
      </w:pPr>
      <w:r>
        <w:rPr>
          <w:rFonts w:eastAsia="SimHei" w:ascii="SimHei" w:hAnsi="SimHei"/>
          <w:b/>
          <w:sz w:val="22"/>
        </w:rPr>
        <w:t>1. 试述改革开放以来中国特色社会主义总体布局的历史演进及新时代如何统筹推进"五位一体"总体布局</w:t>
      </w:r>
    </w:p>
    <w:p>
      <w:pPr>
        <w:spacing w:before="0" w:after="20" w:line="276" w:lineRule="auto"/>
      </w:pPr>
      <w:r>
        <w:rPr>
          <w:rFonts w:eastAsia="SimSun" w:ascii="SimSun" w:hAnsi="SimSun"/>
          <w:b w:val="0"/>
          <w:sz w:val="20"/>
        </w:rPr>
        <w:t>改革开放以来，我们党对中国特色社会主义建设规律的认识不断深化，总体布局经历了从"两个文明"到"五位一体"的历史演进过程。</w:t>
      </w:r>
    </w:p>
    <w:p>
      <w:pPr>
        <w:spacing w:before="0" w:after="20" w:line="276" w:lineRule="auto"/>
      </w:pPr>
      <w:r>
        <w:rPr>
          <w:rFonts w:eastAsia="SimHei" w:ascii="SimHei" w:hAnsi="SimHei"/>
          <w:b/>
          <w:sz w:val="20"/>
        </w:rPr>
        <w:t>第一阶段：</w:t>
      </w:r>
      <w:r>
        <w:rPr>
          <w:rFonts w:eastAsia="SimSun" w:ascii="SimSun" w:hAnsi="SimSun"/>
          <w:b w:val="0"/>
          <w:sz w:val="20"/>
        </w:rPr>
        <w:t>改革开放初期形成</w:t>
      </w:r>
      <w:r>
        <w:rPr>
          <w:rFonts w:eastAsia="SimHei" w:ascii="SimHei" w:hAnsi="SimHei"/>
          <w:b/>
          <w:color w:val="8B1A1A"/>
          <w:sz w:val="20"/>
        </w:rPr>
        <w:t>"两个文明"</w:t>
      </w:r>
      <w:r>
        <w:rPr>
          <w:rFonts w:eastAsia="SimSun" w:ascii="SimSun" w:hAnsi="SimSun"/>
          <w:b w:val="0"/>
          <w:sz w:val="20"/>
        </w:rPr>
        <w:t>协调发展布局。邓小平同志提出物质文明和精神文明"两手抓、两手都要硬"的战略方针，为总体布局的形成奠定了基础。</w:t>
      </w:r>
    </w:p>
    <w:p>
      <w:pPr>
        <w:spacing w:before="0" w:after="20" w:line="276" w:lineRule="auto"/>
      </w:pPr>
      <w:r>
        <w:rPr>
          <w:rFonts w:eastAsia="SimHei" w:ascii="SimHei" w:hAnsi="SimHei"/>
          <w:b/>
          <w:sz w:val="20"/>
        </w:rPr>
        <w:t>第二阶段：</w:t>
      </w:r>
      <w:r>
        <w:rPr>
          <w:rFonts w:eastAsia="SimSun" w:ascii="SimSun" w:hAnsi="SimSun"/>
          <w:b w:val="0"/>
          <w:sz w:val="20"/>
        </w:rPr>
        <w:t>党的十六大确立</w:t>
      </w:r>
      <w:r>
        <w:rPr>
          <w:rFonts w:eastAsia="SimHei" w:ascii="SimHei" w:hAnsi="SimHei"/>
          <w:b/>
          <w:color w:val="8B1A1A"/>
          <w:sz w:val="20"/>
        </w:rPr>
        <w:t>"三位一体"</w:t>
      </w:r>
      <w:r>
        <w:rPr>
          <w:rFonts w:eastAsia="SimSun" w:ascii="SimSun" w:hAnsi="SimSun"/>
          <w:b w:val="0"/>
          <w:sz w:val="20"/>
        </w:rPr>
        <w:t>总体布局。大会明确提出建设社会主义政治文明，将总体布局拓展为经济建设、政治建设、文化建设三位一体。</w:t>
      </w:r>
    </w:p>
    <w:p>
      <w:pPr>
        <w:spacing w:before="0" w:after="20" w:line="276" w:lineRule="auto"/>
      </w:pPr>
      <w:r>
        <w:rPr>
          <w:rFonts w:eastAsia="SimHei" w:ascii="SimHei" w:hAnsi="SimHei"/>
          <w:b/>
          <w:sz w:val="20"/>
        </w:rPr>
        <w:t>第三阶段：</w:t>
      </w:r>
      <w:r>
        <w:rPr>
          <w:rFonts w:eastAsia="SimSun" w:ascii="SimSun" w:hAnsi="SimSun"/>
          <w:b w:val="0"/>
          <w:sz w:val="20"/>
        </w:rPr>
        <w:t>党的十七大拓展为</w:t>
      </w:r>
      <w:r>
        <w:rPr>
          <w:rFonts w:eastAsia="SimHei" w:ascii="SimHei" w:hAnsi="SimHei"/>
          <w:b/>
          <w:color w:val="8B1A1A"/>
          <w:sz w:val="20"/>
        </w:rPr>
        <w:t>"四位一体"</w:t>
      </w:r>
      <w:r>
        <w:rPr>
          <w:rFonts w:eastAsia="SimSun" w:ascii="SimSun" w:hAnsi="SimSun"/>
          <w:b w:val="0"/>
          <w:sz w:val="20"/>
        </w:rPr>
        <w:t>总体布局。大会提出构建社会主义和谐社会的重大战略任务，增加社会建设。</w:t>
      </w:r>
    </w:p>
    <w:p>
      <w:pPr>
        <w:spacing w:before="0" w:after="20" w:line="276" w:lineRule="auto"/>
      </w:pPr>
      <w:r>
        <w:rPr>
          <w:rFonts w:eastAsia="SimHei" w:ascii="SimHei" w:hAnsi="SimHei"/>
          <w:b/>
          <w:sz w:val="20"/>
        </w:rPr>
        <w:t>第四阶段：</w:t>
      </w:r>
      <w:r>
        <w:rPr>
          <w:rFonts w:eastAsia="SimSun" w:ascii="SimSun" w:hAnsi="SimSun"/>
          <w:b w:val="0"/>
          <w:sz w:val="20"/>
        </w:rPr>
        <w:t>党的十八大正式形成</w:t>
      </w:r>
      <w:r>
        <w:rPr>
          <w:rFonts w:eastAsia="SimHei" w:ascii="SimHei" w:hAnsi="SimHei"/>
          <w:b/>
          <w:color w:val="8B1A1A"/>
          <w:sz w:val="20"/>
        </w:rPr>
        <w:t>"五位一体"</w:t>
      </w:r>
      <w:r>
        <w:rPr>
          <w:rFonts w:eastAsia="SimSun" w:ascii="SimSun" w:hAnsi="SimSun"/>
          <w:b w:val="0"/>
          <w:sz w:val="20"/>
        </w:rPr>
        <w:t>总体布局。大会把生态文明建设纳入中国特色社会主义事业总体布局，实现了发展理念和发展布局的重大飞跃。</w:t>
      </w:r>
    </w:p>
    <w:p>
      <w:pPr>
        <w:spacing w:before="0" w:after="20" w:line="276" w:lineRule="auto"/>
      </w:pPr>
      <w:r>
        <w:rPr>
          <w:rFonts w:eastAsia="SimHei" w:ascii="SimHei" w:hAnsi="SimHei"/>
          <w:b/>
          <w:sz w:val="20"/>
        </w:rPr>
        <w:t>新时代统筹推进"五位一体"总体布局：</w:t>
      </w:r>
    </w:p>
    <w:p>
      <w:pPr>
        <w:spacing w:before="0" w:after="20" w:line="276" w:lineRule="auto"/>
        <w:ind w:left="283"/>
      </w:pPr>
      <w:r>
        <w:rPr>
          <w:rFonts w:eastAsia="SimSun" w:ascii="SimSun" w:hAnsi="SimSun"/>
          <w:b w:val="0"/>
          <w:sz w:val="20"/>
        </w:rPr>
        <w:t>①</w:t>
      </w:r>
      <w:r>
        <w:rPr>
          <w:rFonts w:eastAsia="SimHei" w:ascii="SimHei" w:hAnsi="SimHei"/>
          <w:b/>
          <w:color w:val="8B1A1A"/>
          <w:sz w:val="20"/>
        </w:rPr>
        <w:t>经济建设是根本：</w:t>
      </w:r>
      <w:r>
        <w:rPr>
          <w:rFonts w:eastAsia="SimSun" w:ascii="SimSun" w:hAnsi="SimSun"/>
          <w:b w:val="0"/>
          <w:sz w:val="20"/>
        </w:rPr>
        <w:t>以高质量发展为主题，加快构建新发展格局，夯实国家发展的物质基础；</w:t>
      </w:r>
    </w:p>
    <w:p>
      <w:pPr>
        <w:spacing w:before="0" w:after="20" w:line="276" w:lineRule="auto"/>
        <w:ind w:left="283"/>
      </w:pPr>
      <w:r>
        <w:rPr>
          <w:rFonts w:eastAsia="SimSun" w:ascii="SimSun" w:hAnsi="SimSun"/>
          <w:b w:val="0"/>
          <w:sz w:val="20"/>
        </w:rPr>
        <w:t>②</w:t>
      </w:r>
      <w:r>
        <w:rPr>
          <w:rFonts w:eastAsia="SimHei" w:ascii="SimHei" w:hAnsi="SimHei"/>
          <w:b/>
          <w:color w:val="8B1A1A"/>
          <w:sz w:val="20"/>
        </w:rPr>
        <w:t>政治建设是保障：</w:t>
      </w:r>
      <w:r>
        <w:rPr>
          <w:rFonts w:eastAsia="SimSun" w:ascii="SimSun" w:hAnsi="SimSun"/>
          <w:b w:val="0"/>
          <w:sz w:val="20"/>
        </w:rPr>
        <w:t>发展全过程人民民主，健全人民当家作主制度体系，推进国家治理体系和治理能力现代化；</w:t>
      </w:r>
    </w:p>
    <w:p>
      <w:pPr>
        <w:spacing w:before="0" w:after="20" w:line="276" w:lineRule="auto"/>
        <w:ind w:left="283"/>
      </w:pPr>
      <w:r>
        <w:rPr>
          <w:rFonts w:eastAsia="SimSun" w:ascii="SimSun" w:hAnsi="SimSun"/>
          <w:b w:val="0"/>
          <w:sz w:val="20"/>
        </w:rPr>
        <w:t>③</w:t>
      </w:r>
      <w:r>
        <w:rPr>
          <w:rFonts w:eastAsia="SimHei" w:ascii="SimHei" w:hAnsi="SimHei"/>
          <w:b/>
          <w:color w:val="8B1A1A"/>
          <w:sz w:val="20"/>
        </w:rPr>
        <w:t>文化建设是灵魂：</w:t>
      </w:r>
      <w:r>
        <w:rPr>
          <w:rFonts w:eastAsia="SimSun" w:ascii="SimSun" w:hAnsi="SimSun"/>
          <w:b w:val="0"/>
          <w:sz w:val="20"/>
        </w:rPr>
        <w:t>坚持马克思主义在意识形态领域的指导地位，培育和践行社会主义核心价值观，建设社会主义文化强国；</w:t>
      </w:r>
    </w:p>
    <w:p>
      <w:pPr>
        <w:spacing w:before="0" w:after="20" w:line="276" w:lineRule="auto"/>
        <w:ind w:left="283"/>
      </w:pPr>
      <w:r>
        <w:rPr>
          <w:rFonts w:eastAsia="SimSun" w:ascii="SimSun" w:hAnsi="SimSun"/>
          <w:b w:val="0"/>
          <w:sz w:val="20"/>
        </w:rPr>
        <w:t>④</w:t>
      </w:r>
      <w:r>
        <w:rPr>
          <w:rFonts w:eastAsia="SimHei" w:ascii="SimHei" w:hAnsi="SimHei"/>
          <w:b/>
          <w:color w:val="8B1A1A"/>
          <w:sz w:val="20"/>
        </w:rPr>
        <w:t>社会建设是条件：</w:t>
      </w:r>
      <w:r>
        <w:rPr>
          <w:rFonts w:eastAsia="SimSun" w:ascii="SimSun" w:hAnsi="SimSun"/>
          <w:b w:val="0"/>
          <w:sz w:val="20"/>
        </w:rPr>
        <w:t>以保障和改善民生为重点，扎实推进共同富裕，建设更高水平的平安中国；</w:t>
      </w:r>
    </w:p>
    <w:p>
      <w:pPr>
        <w:spacing w:before="0" w:after="20" w:line="276" w:lineRule="auto"/>
        <w:ind w:left="283"/>
      </w:pPr>
      <w:r>
        <w:rPr>
          <w:rFonts w:eastAsia="SimSun" w:ascii="SimSun" w:hAnsi="SimSun"/>
          <w:b w:val="0"/>
          <w:sz w:val="20"/>
        </w:rPr>
        <w:t>⑤</w:t>
      </w:r>
      <w:r>
        <w:rPr>
          <w:rFonts w:eastAsia="SimHei" w:ascii="SimHei" w:hAnsi="SimHei"/>
          <w:b/>
          <w:color w:val="8B1A1A"/>
          <w:sz w:val="20"/>
        </w:rPr>
        <w:t>生态文明建设是基础：</w:t>
      </w:r>
      <w:r>
        <w:rPr>
          <w:rFonts w:eastAsia="SimSun" w:ascii="SimSun" w:hAnsi="SimSun"/>
          <w:b w:val="0"/>
          <w:sz w:val="20"/>
        </w:rPr>
        <w:t>坚持绿水青山就是金山银山的理念，推动绿色发展，促进人与自然和谐共生。</w:t>
      </w:r>
    </w:p>
    <w:p>
      <w:pPr>
        <w:spacing w:before="200" w:after="40" w:line="276" w:lineRule="auto"/>
      </w:pPr>
      <w:r>
        <w:rPr>
          <w:rFonts w:eastAsia="SimHei" w:ascii="SimHei" w:hAnsi="SimHei"/>
          <w:b/>
          <w:sz w:val="22"/>
        </w:rPr>
        <w:t>2. 试述百年来党的主要领导人对马克思主义政党建设的理论贡献</w:t>
      </w:r>
    </w:p>
    <w:p>
      <w:pPr>
        <w:spacing w:before="0" w:after="20" w:line="276" w:lineRule="auto"/>
      </w:pPr>
      <w:r>
        <w:rPr>
          <w:rFonts w:eastAsia="SimSun" w:ascii="SimSun" w:hAnsi="SimSun"/>
          <w:b w:val="0"/>
          <w:sz w:val="20"/>
        </w:rPr>
        <w:t>百年来，中国共产党的主要领导人始终把马克思主义建党学说同中国具体实际相结合、同中华优秀传统文化相结合，不断推进党的建设理论创新，形成了一脉相承又与时俱进的马克思主义执政党建设理论体系。</w:t>
      </w:r>
    </w:p>
    <w:p>
      <w:pPr>
        <w:spacing w:before="0" w:after="20" w:line="276" w:lineRule="auto"/>
      </w:pPr>
      <w:r>
        <w:rPr>
          <w:rFonts w:eastAsia="SimHei" w:ascii="SimHei" w:hAnsi="SimHei"/>
          <w:b/>
          <w:sz w:val="20"/>
        </w:rPr>
        <w:t>毛泽东同志</w:t>
      </w:r>
      <w:r>
        <w:rPr>
          <w:rFonts w:eastAsia="SimSun" w:ascii="SimSun" w:hAnsi="SimSun"/>
          <w:b w:val="0"/>
          <w:sz w:val="20"/>
        </w:rPr>
        <w:t>是中国共产党建设的伟大奠基者。他创造性地提出建设一个全国范围的、广大群众性的、思想上政治上组织上完全巩固的布尔什维克化的中国共产党的建党目标，解决了在农民和小资产阶级占人口绝大多数的半殖民地半封建国家建设无产阶级政党的根本问题。他突出强调</w:t>
      </w:r>
      <w:r>
        <w:rPr>
          <w:rFonts w:eastAsia="SimHei" w:ascii="SimHei" w:hAnsi="SimHei"/>
          <w:b/>
          <w:color w:val="8B1A1A"/>
          <w:sz w:val="20"/>
        </w:rPr>
        <w:t>思想建党</w:t>
      </w:r>
      <w:r>
        <w:rPr>
          <w:rFonts w:eastAsia="SimSun" w:ascii="SimSun" w:hAnsi="SimSun"/>
          <w:b w:val="0"/>
          <w:sz w:val="20"/>
        </w:rPr>
        <w:t>，把思想建设放在党的建设首位；确立了民主集中制的根本组织原则，总结形成了</w:t>
      </w:r>
      <w:r>
        <w:rPr>
          <w:rFonts w:eastAsia="SimHei" w:ascii="SimHei" w:hAnsi="SimHei"/>
          <w:b/>
          <w:color w:val="8B1A1A"/>
          <w:sz w:val="20"/>
        </w:rPr>
        <w:t>三大优良作风</w:t>
      </w:r>
      <w:r>
        <w:rPr>
          <w:rFonts w:eastAsia="SimSun" w:ascii="SimSun" w:hAnsi="SimSun"/>
          <w:b w:val="0"/>
          <w:sz w:val="20"/>
        </w:rPr>
        <w:t>（理论联系实际、密切联系群众、批评与自我批评）；创造了整风运动这一党内教育的有效形式。</w:t>
      </w:r>
    </w:p>
    <w:p>
      <w:pPr>
        <w:spacing w:before="0" w:after="20" w:line="276" w:lineRule="auto"/>
      </w:pPr>
      <w:r>
        <w:rPr>
          <w:rFonts w:eastAsia="SimHei" w:ascii="SimHei" w:hAnsi="SimHei"/>
          <w:b/>
          <w:sz w:val="20"/>
        </w:rPr>
        <w:t>邓小平同志</w:t>
      </w:r>
      <w:r>
        <w:rPr>
          <w:rFonts w:eastAsia="SimSun" w:ascii="SimSun" w:hAnsi="SimSun"/>
          <w:b w:val="0"/>
          <w:sz w:val="20"/>
        </w:rPr>
        <w:t>开创了改革开放新时期党的建设新道路。他强调坚持和改善党的领导，提出</w:t>
      </w:r>
      <w:r>
        <w:rPr>
          <w:rFonts w:eastAsia="SimHei" w:ascii="SimHei" w:hAnsi="SimHei"/>
          <w:b/>
          <w:color w:val="8B1A1A"/>
          <w:sz w:val="20"/>
        </w:rPr>
        <w:t>制度建设</w:t>
      </w:r>
      <w:r>
        <w:rPr>
          <w:rFonts w:eastAsia="SimSun" w:ascii="SimSun" w:hAnsi="SimSun"/>
          <w:b w:val="0"/>
          <w:sz w:val="20"/>
        </w:rPr>
        <w:t>更带有根本性、全局性、稳定性和长期性，推动党的建设走上制度化、规范化轨道；强调把"三个有利于"作为检验一切工作的根本标准。</w:t>
      </w:r>
    </w:p>
    <w:p>
      <w:pPr>
        <w:spacing w:before="0" w:after="20" w:line="276" w:lineRule="auto"/>
      </w:pPr>
      <w:r>
        <w:rPr>
          <w:rFonts w:eastAsia="SimHei" w:ascii="SimHei" w:hAnsi="SimHei"/>
          <w:b/>
          <w:sz w:val="20"/>
        </w:rPr>
        <w:t>江泽民同志</w:t>
      </w:r>
      <w:r>
        <w:rPr>
          <w:rFonts w:eastAsia="SimSun" w:ascii="SimSun" w:hAnsi="SimSun"/>
          <w:b w:val="0"/>
          <w:sz w:val="20"/>
        </w:rPr>
        <w:t>提出"三个代表"重要思想，推进党的建设新的伟大工程。他强调治国必先治党、治党务必从严，提出要解决好提高党的领导水平和执政水平、提高拒腐防变和抵御风险能力</w:t>
      </w:r>
      <w:r>
        <w:rPr>
          <w:rFonts w:eastAsia="SimHei" w:ascii="SimHei" w:hAnsi="SimHei"/>
          <w:b/>
          <w:color w:val="8B1A1A"/>
          <w:sz w:val="20"/>
        </w:rPr>
        <w:t>两大历史性课题</w:t>
      </w:r>
      <w:r>
        <w:rPr>
          <w:rFonts w:eastAsia="SimSun" w:ascii="SimSun" w:hAnsi="SimSun"/>
          <w:b w:val="0"/>
          <w:sz w:val="20"/>
        </w:rPr>
        <w:t>。</w:t>
      </w:r>
    </w:p>
    <w:p>
      <w:pPr>
        <w:spacing w:before="0" w:after="20" w:line="276" w:lineRule="auto"/>
      </w:pPr>
      <w:r>
        <w:rPr>
          <w:rFonts w:eastAsia="SimHei" w:ascii="SimHei" w:hAnsi="SimHei"/>
          <w:b/>
          <w:sz w:val="20"/>
        </w:rPr>
        <w:t>胡锦涛同志</w:t>
      </w:r>
      <w:r>
        <w:rPr>
          <w:rFonts w:eastAsia="SimSun" w:ascii="SimSun" w:hAnsi="SimSun"/>
          <w:b w:val="0"/>
          <w:sz w:val="20"/>
        </w:rPr>
        <w:t>提出科学发展观，推进党的先进性和纯洁性建设。他提出建设</w:t>
      </w:r>
      <w:r>
        <w:rPr>
          <w:rFonts w:eastAsia="SimHei" w:ascii="SimHei" w:hAnsi="SimHei"/>
          <w:b/>
          <w:color w:val="8B1A1A"/>
          <w:sz w:val="20"/>
        </w:rPr>
        <w:t>学习型、服务型、创新型</w:t>
      </w:r>
      <w:r>
        <w:rPr>
          <w:rFonts w:eastAsia="SimSun" w:ascii="SimSun" w:hAnsi="SimSun"/>
          <w:b w:val="0"/>
          <w:sz w:val="20"/>
        </w:rPr>
        <w:t>马克思主义执政党的目标，全面推进党的思想建设、组织建设、作风建设、制度建设和反腐倡廉建设。</w:t>
      </w:r>
    </w:p>
    <w:p>
      <w:pPr>
        <w:spacing w:before="0" w:after="20" w:line="276" w:lineRule="auto"/>
      </w:pPr>
      <w:r>
        <w:rPr>
          <w:rFonts w:eastAsia="SimHei" w:ascii="SimHei" w:hAnsi="SimHei"/>
          <w:b/>
          <w:sz w:val="20"/>
        </w:rPr>
        <w:t>习近平同志</w:t>
      </w:r>
      <w:r>
        <w:rPr>
          <w:rFonts w:eastAsia="SimSun" w:ascii="SimSun" w:hAnsi="SimSun"/>
          <w:b w:val="0"/>
          <w:sz w:val="20"/>
        </w:rPr>
        <w:t>创立了习近平关于党的建设的重要思想，开辟了马克思主义执政党建设新境界。他强调</w:t>
      </w:r>
      <w:r>
        <w:rPr>
          <w:rFonts w:eastAsia="SimHei" w:ascii="SimHei" w:hAnsi="SimHei"/>
          <w:b/>
          <w:color w:val="8B1A1A"/>
          <w:sz w:val="20"/>
        </w:rPr>
        <w:t>坚持和加强党的全面领导</w:t>
      </w:r>
      <w:r>
        <w:rPr>
          <w:rFonts w:eastAsia="SimSun" w:ascii="SimSun" w:hAnsi="SimSun"/>
          <w:b w:val="0"/>
          <w:sz w:val="20"/>
        </w:rPr>
        <w:t>；提出</w:t>
      </w:r>
      <w:r>
        <w:rPr>
          <w:rFonts w:eastAsia="SimHei" w:ascii="SimHei" w:hAnsi="SimHei"/>
          <w:b/>
          <w:color w:val="8B1A1A"/>
          <w:sz w:val="20"/>
        </w:rPr>
        <w:t>全面从严治党</w:t>
      </w:r>
      <w:r>
        <w:rPr>
          <w:rFonts w:eastAsia="SimSun" w:ascii="SimSun" w:hAnsi="SimSun"/>
          <w:b w:val="0"/>
          <w:sz w:val="20"/>
        </w:rPr>
        <w:t>战略方针，以党的政治建设为统领；提出</w:t>
      </w:r>
      <w:r>
        <w:rPr>
          <w:rFonts w:eastAsia="SimHei" w:ascii="SimHei" w:hAnsi="SimHei"/>
          <w:b/>
          <w:color w:val="8B1A1A"/>
          <w:sz w:val="20"/>
        </w:rPr>
        <w:t>"自我革命是党跳出治乱兴衰历史周期率的第二个答案"</w:t>
      </w:r>
      <w:r>
        <w:rPr>
          <w:rFonts w:eastAsia="SimSun" w:ascii="SimSun" w:hAnsi="SimSun"/>
          <w:b w:val="0"/>
          <w:sz w:val="20"/>
        </w:rPr>
        <w:t>，形成了系统完备、逻辑严密、内涵丰富的党的建设理论体系。</w:t>
      </w:r>
    </w:p>
    <w:p>
      <w:pPr>
        <w:spacing w:before="200" w:after="40" w:line="276" w:lineRule="auto"/>
      </w:pPr>
      <w:r>
        <w:rPr>
          <w:rFonts w:eastAsia="SimHei" w:ascii="SimHei" w:hAnsi="SimHei"/>
          <w:b/>
          <w:sz w:val="22"/>
        </w:rPr>
        <w:t>3. 如何理解社会主义初级阶段基本路线的主要内容</w:t>
      </w:r>
    </w:p>
    <w:p>
      <w:pPr>
        <w:spacing w:before="80" w:after="40" w:line="276" w:lineRule="auto"/>
      </w:pPr>
      <w:r>
        <w:rPr>
          <w:rFonts w:eastAsia="SimSun" w:ascii="SimSun" w:hAnsi="SimSun"/>
          <w:b w:val="0"/>
          <w:sz w:val="20"/>
        </w:rPr>
        <w:t>基本路线：领导和团结全国各族人民，以经济建设为中心，坚持四项基本原则，坚持改革开放，自力更生，艰苦创业，为把我国建设成为富强民主文明和谐美丽的社会主义现代化强国而奋斗（</w:t>
      </w:r>
      <w:r>
        <w:rPr>
          <w:rFonts w:eastAsia="SimHei" w:ascii="SimHei" w:hAnsi="SimHei"/>
          <w:b/>
          <w:color w:val="8B1A1A"/>
          <w:sz w:val="20"/>
        </w:rPr>
        <w:t>"一个中心、两个基本点"</w:t>
      </w:r>
      <w:r>
        <w:rPr>
          <w:rFonts w:eastAsia="SimSun" w:ascii="SimSun" w:hAnsi="SimSun"/>
          <w:b w:val="0"/>
          <w:sz w:val="20"/>
        </w:rPr>
        <w:t>）。</w:t>
      </w:r>
    </w:p>
    <w:p>
      <w:pPr>
        <w:spacing w:before="0" w:after="20" w:line="276" w:lineRule="auto"/>
        <w:ind w:left="283"/>
      </w:pPr>
      <w:r>
        <w:rPr>
          <w:rFonts w:eastAsia="SimSun" w:ascii="SimSun" w:hAnsi="SimSun"/>
          <w:b w:val="0"/>
          <w:sz w:val="20"/>
        </w:rPr>
        <w:t>①</w:t>
      </w:r>
      <w:r>
        <w:rPr>
          <w:rFonts w:eastAsia="SimHei" w:ascii="SimHei" w:hAnsi="SimHei"/>
          <w:b/>
          <w:color w:val="8B1A1A"/>
          <w:sz w:val="20"/>
        </w:rPr>
        <w:t>以经济建设为中心是兴国之要：</w:t>
      </w:r>
      <w:r>
        <w:rPr>
          <w:rFonts w:eastAsia="SimSun" w:ascii="SimSun" w:hAnsi="SimSun"/>
          <w:b w:val="0"/>
          <w:sz w:val="20"/>
        </w:rPr>
        <w:t>牢牢聚焦发展生产力，是党和国家的工作重心；</w:t>
      </w:r>
    </w:p>
    <w:p>
      <w:pPr>
        <w:spacing w:before="0" w:after="20" w:line="276" w:lineRule="auto"/>
        <w:ind w:left="283"/>
      </w:pPr>
      <w:r>
        <w:rPr>
          <w:rFonts w:eastAsia="SimSun" w:ascii="SimSun" w:hAnsi="SimSun"/>
          <w:b w:val="0"/>
          <w:sz w:val="20"/>
        </w:rPr>
        <w:t>②</w:t>
      </w:r>
      <w:r>
        <w:rPr>
          <w:rFonts w:eastAsia="SimHei" w:ascii="SimHei" w:hAnsi="SimHei"/>
          <w:b/>
          <w:color w:val="8B1A1A"/>
          <w:sz w:val="20"/>
        </w:rPr>
        <w:t>四项基本原则是立国之本：</w:t>
      </w:r>
      <w:r>
        <w:rPr>
          <w:rFonts w:eastAsia="SimSun" w:ascii="SimSun" w:hAnsi="SimSun"/>
          <w:b w:val="0"/>
          <w:sz w:val="20"/>
        </w:rPr>
        <w:t>坚持社会主义道路、人民民主专政、党的领导、马列主义毛泽东思想，保障发展方向；</w:t>
      </w:r>
    </w:p>
    <w:p>
      <w:pPr>
        <w:spacing w:before="0" w:after="20" w:line="276" w:lineRule="auto"/>
        <w:ind w:left="283"/>
      </w:pPr>
      <w:r>
        <w:rPr>
          <w:rFonts w:eastAsia="SimSun" w:ascii="SimSun" w:hAnsi="SimSun"/>
          <w:b w:val="0"/>
          <w:sz w:val="20"/>
        </w:rPr>
        <w:t>③</w:t>
      </w:r>
      <w:r>
        <w:rPr>
          <w:rFonts w:eastAsia="SimHei" w:ascii="SimHei" w:hAnsi="SimHei"/>
          <w:b/>
          <w:color w:val="8B1A1A"/>
          <w:sz w:val="20"/>
        </w:rPr>
        <w:t>改革开放是强国之路：</w:t>
      </w:r>
      <w:r>
        <w:rPr>
          <w:rFonts w:eastAsia="SimSun" w:ascii="SimSun" w:hAnsi="SimSun"/>
          <w:b w:val="0"/>
          <w:sz w:val="20"/>
        </w:rPr>
        <w:t>解放生产力，激发社会发展内生动力；</w:t>
      </w:r>
    </w:p>
    <w:p>
      <w:pPr>
        <w:spacing w:before="0" w:after="20" w:line="276" w:lineRule="auto"/>
        <w:ind w:left="283"/>
      </w:pPr>
      <w:r>
        <w:rPr>
          <w:rFonts w:eastAsia="SimSun" w:ascii="SimSun" w:hAnsi="SimSun"/>
          <w:b w:val="0"/>
          <w:sz w:val="20"/>
        </w:rPr>
        <w:t>④</w:t>
      </w:r>
      <w:r>
        <w:rPr>
          <w:rFonts w:eastAsia="SimHei" w:ascii="SimHei" w:hAnsi="SimHei"/>
          <w:b/>
          <w:color w:val="8B1A1A"/>
          <w:sz w:val="20"/>
        </w:rPr>
        <w:t>奋斗目标：</w:t>
      </w:r>
      <w:r>
        <w:rPr>
          <w:rFonts w:eastAsia="SimSun" w:ascii="SimSun" w:hAnsi="SimSun"/>
          <w:b w:val="0"/>
          <w:sz w:val="20"/>
        </w:rPr>
        <w:t>立足初级阶段国情，分阶段实现现代化强国建设；自力更生艰苦创业是建设的基本方针。</w:t>
      </w:r>
    </w:p>
    <w:p>
      <w:pPr>
        <w:spacing w:before="80" w:after="40" w:line="276" w:lineRule="auto"/>
      </w:pPr>
      <w:r>
        <w:rPr>
          <w:rFonts w:eastAsia="SimSun" w:ascii="SimSun" w:hAnsi="SimSun"/>
          <w:b w:val="0"/>
          <w:sz w:val="20"/>
        </w:rPr>
        <w:t>"一个中心两个基本点"相互依存、不可割裂，统一于现代化建设实践。</w:t>
      </w:r>
    </w:p>
    <w:p>
      <w:pPr>
        <w:spacing w:before="200" w:after="40" w:line="276" w:lineRule="auto"/>
      </w:pPr>
      <w:r>
        <w:rPr>
          <w:rFonts w:eastAsia="SimHei" w:ascii="SimHei" w:hAnsi="SimHei"/>
          <w:b/>
          <w:sz w:val="22"/>
        </w:rPr>
        <w:t>4. 什么是社会主义初级阶段基本经济制度？确立依据是什么？</w:t>
      </w:r>
    </w:p>
    <w:p>
      <w:pPr>
        <w:spacing w:before="0" w:after="20" w:line="276" w:lineRule="auto"/>
      </w:pPr>
      <w:r>
        <w:rPr>
          <w:rFonts w:eastAsia="SimHei" w:ascii="SimHei" w:hAnsi="SimHei"/>
          <w:b/>
          <w:sz w:val="20"/>
        </w:rPr>
        <w:t>内容</w:t>
      </w:r>
    </w:p>
    <w:p>
      <w:pPr>
        <w:spacing w:before="80" w:after="40" w:line="276" w:lineRule="auto"/>
      </w:pPr>
      <w:r>
        <w:rPr>
          <w:rFonts w:eastAsia="SimHei" w:ascii="SimHei" w:hAnsi="SimHei"/>
          <w:b/>
          <w:color w:val="8B1A1A"/>
          <w:sz w:val="20"/>
        </w:rPr>
        <w:t>公有制为主体、多种所有制经济共同发展，按劳分配为主体多种分配方式并存，社会主义市场经济体制。</w:t>
      </w:r>
    </w:p>
    <w:p>
      <w:pPr>
        <w:spacing w:before="0" w:after="20" w:line="276" w:lineRule="auto"/>
      </w:pPr>
      <w:r>
        <w:rPr>
          <w:rFonts w:eastAsia="SimHei" w:ascii="SimHei" w:hAnsi="SimHei"/>
          <w:b/>
          <w:sz w:val="20"/>
        </w:rPr>
        <w:t>确立依据</w:t>
      </w:r>
    </w:p>
    <w:p>
      <w:pPr>
        <w:spacing w:before="0" w:after="20" w:line="276" w:lineRule="auto"/>
        <w:ind w:left="283"/>
      </w:pPr>
      <w:r>
        <w:rPr>
          <w:rFonts w:eastAsia="SimSun" w:ascii="SimSun" w:hAnsi="SimSun"/>
          <w:b w:val="0"/>
          <w:sz w:val="20"/>
        </w:rPr>
        <w:t>①</w:t>
      </w:r>
      <w:r>
        <w:rPr>
          <w:rFonts w:eastAsia="SimHei" w:ascii="SimHei" w:hAnsi="SimHei"/>
          <w:b/>
          <w:color w:val="8B1A1A"/>
          <w:sz w:val="20"/>
        </w:rPr>
        <w:t>国情依据：</w:t>
      </w:r>
      <w:r>
        <w:rPr>
          <w:rFonts w:eastAsia="SimSun" w:ascii="SimSun" w:hAnsi="SimSun"/>
          <w:b w:val="0"/>
          <w:sz w:val="20"/>
        </w:rPr>
        <w:t>我国处于并长期处于社会主义初级阶段，生产力多层次、不平衡；</w:t>
      </w:r>
    </w:p>
    <w:p>
      <w:pPr>
        <w:spacing w:before="0" w:after="20" w:line="276" w:lineRule="auto"/>
        <w:ind w:left="283"/>
      </w:pPr>
      <w:r>
        <w:rPr>
          <w:rFonts w:eastAsia="SimSun" w:ascii="SimSun" w:hAnsi="SimSun"/>
          <w:b w:val="0"/>
          <w:sz w:val="20"/>
        </w:rPr>
        <w:t>②</w:t>
      </w:r>
      <w:r>
        <w:rPr>
          <w:rFonts w:eastAsia="SimHei" w:ascii="SimHei" w:hAnsi="SimHei"/>
          <w:b/>
          <w:color w:val="8B1A1A"/>
          <w:sz w:val="20"/>
        </w:rPr>
        <w:t>制度依据：</w:t>
      </w:r>
      <w:r>
        <w:rPr>
          <w:rFonts w:eastAsia="SimSun" w:ascii="SimSun" w:hAnsi="SimSun"/>
          <w:b w:val="0"/>
          <w:sz w:val="20"/>
        </w:rPr>
        <w:t>我国社会主义性质决定必须坚持公有制主体地位，保障共同富裕方向；</w:t>
      </w:r>
    </w:p>
    <w:p>
      <w:pPr>
        <w:spacing w:before="0" w:after="20" w:line="276" w:lineRule="auto"/>
        <w:ind w:left="283"/>
      </w:pPr>
      <w:r>
        <w:rPr>
          <w:rFonts w:eastAsia="SimSun" w:ascii="SimSun" w:hAnsi="SimSun"/>
          <w:b w:val="0"/>
          <w:sz w:val="20"/>
        </w:rPr>
        <w:t>③</w:t>
      </w:r>
      <w:r>
        <w:rPr>
          <w:rFonts w:eastAsia="SimHei" w:ascii="SimHei" w:hAnsi="SimHei"/>
          <w:b/>
          <w:color w:val="8B1A1A"/>
          <w:sz w:val="20"/>
        </w:rPr>
        <w:t>发展依据：</w:t>
      </w:r>
      <w:r>
        <w:rPr>
          <w:rFonts w:eastAsia="SimSun" w:ascii="SimSun" w:hAnsi="SimSun"/>
          <w:b w:val="0"/>
          <w:sz w:val="20"/>
        </w:rPr>
        <w:t>发展多种所有制适配多层次生产力，利于调动各类市场主体积极性，解放发展生产力；</w:t>
      </w:r>
    </w:p>
    <w:p>
      <w:pPr>
        <w:spacing w:before="0" w:after="20" w:line="276" w:lineRule="auto"/>
        <w:ind w:left="283"/>
      </w:pPr>
      <w:r>
        <w:rPr>
          <w:rFonts w:eastAsia="SimSun" w:ascii="SimSun" w:hAnsi="SimSun"/>
          <w:b w:val="0"/>
          <w:sz w:val="20"/>
        </w:rPr>
        <w:t>④</w:t>
      </w:r>
      <w:r>
        <w:rPr>
          <w:rFonts w:eastAsia="SimHei" w:ascii="SimHei" w:hAnsi="SimHei"/>
          <w:b/>
          <w:color w:val="8B1A1A"/>
          <w:sz w:val="20"/>
        </w:rPr>
        <w:t>实践依据：</w:t>
      </w:r>
      <w:r>
        <w:rPr>
          <w:rFonts w:eastAsia="SimSun" w:ascii="SimSun" w:hAnsi="SimSun"/>
          <w:b w:val="0"/>
          <w:sz w:val="20"/>
        </w:rPr>
        <w:t>改革开放实践证明该制度适配我国发展，符合市场经济运行规律。</w:t>
      </w:r>
    </w:p>
    <w:p>
      <w:pPr>
        <w:spacing w:before="200" w:after="40" w:line="276" w:lineRule="auto"/>
      </w:pPr>
      <w:r>
        <w:rPr>
          <w:rFonts w:eastAsia="SimHei" w:ascii="SimHei" w:hAnsi="SimHei"/>
          <w:b/>
          <w:sz w:val="22"/>
        </w:rPr>
        <w:t>5. 结合"三个代表"重要思想，论述为什么发展是党执政兴国的第一要务</w:t>
      </w:r>
    </w:p>
    <w:p>
      <w:pPr>
        <w:spacing w:before="0" w:after="20" w:line="276" w:lineRule="auto"/>
      </w:pPr>
      <w:r>
        <w:rPr>
          <w:rFonts w:eastAsia="SimSun" w:ascii="SimSun" w:hAnsi="SimSun"/>
          <w:b w:val="0"/>
          <w:sz w:val="20"/>
        </w:rPr>
        <w:t>"三个代表"重要思想指出，中国共产党始终代表中国先进生产力的发展要求、代表中国先进文化的前进方向、代表中国最广大人民的根本利益，这从根本上决定了发展必须是党执政兴国的第一要务。</w:t>
      </w:r>
    </w:p>
    <w:p>
      <w:pPr>
        <w:spacing w:before="0" w:after="20" w:line="276" w:lineRule="auto"/>
        <w:ind w:left="283"/>
      </w:pPr>
      <w:r>
        <w:rPr>
          <w:rFonts w:eastAsia="SimSun" w:ascii="SimSun" w:hAnsi="SimSun"/>
          <w:b w:val="0"/>
          <w:sz w:val="20"/>
        </w:rPr>
        <w:t>①</w:t>
      </w:r>
      <w:r>
        <w:rPr>
          <w:rFonts w:eastAsia="SimHei" w:ascii="SimHei" w:hAnsi="SimHei"/>
          <w:b/>
          <w:color w:val="8B1A1A"/>
          <w:sz w:val="20"/>
        </w:rPr>
        <w:t>代表先进生产力的发展要求，必须把发展生产力作为根本任务：</w:t>
      </w:r>
      <w:r>
        <w:rPr>
          <w:rFonts w:eastAsia="SimSun" w:ascii="SimSun" w:hAnsi="SimSun"/>
          <w:b w:val="0"/>
          <w:sz w:val="20"/>
        </w:rPr>
        <w:t>社会主义的根本任务是解放和发展生产力，党要始终走在时代前列，保持先进性，就必须牢牢扭住经济建设这个中心，通过发展不断提升我国生产力水平，夯实社会主义制度的物质基础。</w:t>
      </w:r>
    </w:p>
    <w:p>
      <w:pPr>
        <w:spacing w:before="0" w:after="20" w:line="276" w:lineRule="auto"/>
        <w:ind w:left="283"/>
      </w:pPr>
      <w:r>
        <w:rPr>
          <w:rFonts w:eastAsia="SimSun" w:ascii="SimSun" w:hAnsi="SimSun"/>
          <w:b w:val="0"/>
          <w:sz w:val="20"/>
        </w:rPr>
        <w:t>②</w:t>
      </w:r>
      <w:r>
        <w:rPr>
          <w:rFonts w:eastAsia="SimHei" w:ascii="SimHei" w:hAnsi="SimHei"/>
          <w:b/>
          <w:color w:val="8B1A1A"/>
          <w:sz w:val="20"/>
        </w:rPr>
        <w:t>代表先进文化的前进方向，需要发展提供坚实支撑：</w:t>
      </w:r>
      <w:r>
        <w:rPr>
          <w:rFonts w:eastAsia="SimSun" w:ascii="SimSun" w:hAnsi="SimSun"/>
          <w:b w:val="0"/>
          <w:sz w:val="20"/>
        </w:rPr>
        <w:t>文化发展离不开物质基础，只有通过经济社会发展，才能为文化建设提供必要的物质条件和实践源泉，推动社会主义文化繁荣兴盛，满足人民日益增长的精神文化需求。</w:t>
      </w:r>
    </w:p>
    <w:p>
      <w:pPr>
        <w:spacing w:before="0" w:after="20" w:line="276" w:lineRule="auto"/>
        <w:ind w:left="283"/>
      </w:pPr>
      <w:r>
        <w:rPr>
          <w:rFonts w:eastAsia="SimSun" w:ascii="SimSun" w:hAnsi="SimSun"/>
          <w:b w:val="0"/>
          <w:sz w:val="20"/>
        </w:rPr>
        <w:t>③</w:t>
      </w:r>
      <w:r>
        <w:rPr>
          <w:rFonts w:eastAsia="SimHei" w:ascii="SimHei" w:hAnsi="SimHei"/>
          <w:b/>
          <w:color w:val="8B1A1A"/>
          <w:sz w:val="20"/>
        </w:rPr>
        <w:t>代表最广大人民的根本利益，最终要靠发展来实现：</w:t>
      </w:r>
      <w:r>
        <w:rPr>
          <w:rFonts w:eastAsia="SimSun" w:ascii="SimSun" w:hAnsi="SimSun"/>
          <w:b w:val="0"/>
          <w:sz w:val="20"/>
        </w:rPr>
        <w:t>人民对美好生活的向往是党的奋斗目标，只有通过发展，才能解决就业、教育、医疗、住房等民生问题，逐步实现共同富裕，让发展成果更多更公平惠及全体人民。</w:t>
      </w:r>
    </w:p>
    <w:p>
      <w:pPr>
        <w:spacing w:before="0" w:after="20" w:line="276" w:lineRule="auto"/>
        <w:ind w:left="283"/>
      </w:pPr>
      <w:r>
        <w:rPr>
          <w:rFonts w:eastAsia="SimSun" w:ascii="SimSun" w:hAnsi="SimSun"/>
          <w:b w:val="0"/>
          <w:sz w:val="20"/>
        </w:rPr>
        <w:t>④</w:t>
      </w:r>
      <w:r>
        <w:rPr>
          <w:rFonts w:eastAsia="SimHei" w:ascii="SimHei" w:hAnsi="SimHei"/>
          <w:b/>
          <w:color w:val="8B1A1A"/>
          <w:sz w:val="20"/>
        </w:rPr>
        <w:t>发展是解决中国所有问题的关键：</w:t>
      </w:r>
      <w:r>
        <w:rPr>
          <w:rFonts w:eastAsia="SimSun" w:ascii="SimSun" w:hAnsi="SimSun"/>
          <w:b w:val="0"/>
          <w:sz w:val="20"/>
        </w:rPr>
        <w:t>巩固党的执政地位、体现社会主义制度优越性、维护国家主权安全、应对国际竞争挑战，归根结底都要靠发展。</w:t>
      </w:r>
    </w:p>
    <w:p>
      <w:pPr>
        <w:spacing w:before="200" w:after="40" w:line="276" w:lineRule="auto"/>
      </w:pPr>
      <w:r>
        <w:rPr>
          <w:rFonts w:eastAsia="SimHei" w:ascii="SimHei" w:hAnsi="SimHei"/>
          <w:b/>
          <w:sz w:val="22"/>
        </w:rPr>
        <w:t>6. 结合科学发展观，谈谈如何推进社会主义文化强国建设</w:t>
      </w:r>
    </w:p>
    <w:p>
      <w:pPr>
        <w:spacing w:before="0" w:after="20" w:line="276" w:lineRule="auto"/>
      </w:pPr>
      <w:r>
        <w:rPr>
          <w:rFonts w:eastAsia="SimSun" w:ascii="SimSun" w:hAnsi="SimSun"/>
          <w:b w:val="0"/>
          <w:sz w:val="20"/>
        </w:rPr>
        <w:t>科学发展观的第一要义是发展，核心是以人为本，基本要求是全面协调可持续，根本方法是统筹兼顾，为推进社会主义文化强国建设提供了根本遵循。</w:t>
      </w:r>
    </w:p>
    <w:p>
      <w:pPr>
        <w:spacing w:before="0" w:after="20" w:line="276" w:lineRule="auto"/>
        <w:ind w:left="283"/>
      </w:pPr>
      <w:r>
        <w:rPr>
          <w:rFonts w:eastAsia="SimSun" w:ascii="SimSun" w:hAnsi="SimSun"/>
          <w:b w:val="0"/>
          <w:sz w:val="20"/>
        </w:rPr>
        <w:t>①</w:t>
      </w:r>
      <w:r>
        <w:rPr>
          <w:rFonts w:eastAsia="SimHei" w:ascii="SimHei" w:hAnsi="SimHei"/>
          <w:b/>
          <w:color w:val="8B1A1A"/>
          <w:sz w:val="20"/>
        </w:rPr>
        <w:t>坚持以发展为第一要义，夯实文化强国建设的物质基础：</w:t>
      </w:r>
      <w:r>
        <w:rPr>
          <w:rFonts w:eastAsia="SimSun" w:ascii="SimSun" w:hAnsi="SimSun"/>
          <w:b w:val="0"/>
          <w:sz w:val="20"/>
        </w:rPr>
        <w:t>大力发展文化事业和文化产业，完善公共文化服务体系，推动文化产业成为国民经济支柱性产业，提升文化整体实力和竞争力。</w:t>
      </w:r>
    </w:p>
    <w:p>
      <w:pPr>
        <w:spacing w:before="0" w:after="20" w:line="276" w:lineRule="auto"/>
        <w:ind w:left="283"/>
      </w:pPr>
      <w:r>
        <w:rPr>
          <w:rFonts w:eastAsia="SimSun" w:ascii="SimSun" w:hAnsi="SimSun"/>
          <w:b w:val="0"/>
          <w:sz w:val="20"/>
        </w:rPr>
        <w:t>②</w:t>
      </w:r>
      <w:r>
        <w:rPr>
          <w:rFonts w:eastAsia="SimHei" w:ascii="SimHei" w:hAnsi="SimHei"/>
          <w:b/>
          <w:color w:val="8B1A1A"/>
          <w:sz w:val="20"/>
        </w:rPr>
        <w:t>坚持以人为本，满足人民日益增长的精神文化需求：</w:t>
      </w:r>
      <w:r>
        <w:rPr>
          <w:rFonts w:eastAsia="SimSun" w:ascii="SimSun" w:hAnsi="SimSun"/>
          <w:b w:val="0"/>
          <w:sz w:val="20"/>
        </w:rPr>
        <w:t>坚持以人民为中心的创作导向，推出更多增强人民精神力量的优秀作品，保障人民基本文化权益，让文化发展成果更多更公平惠及全体人民。</w:t>
      </w:r>
    </w:p>
    <w:p>
      <w:pPr>
        <w:spacing w:before="0" w:after="20" w:line="276" w:lineRule="auto"/>
        <w:ind w:left="283"/>
      </w:pPr>
      <w:r>
        <w:rPr>
          <w:rFonts w:eastAsia="SimSun" w:ascii="SimSun" w:hAnsi="SimSun"/>
          <w:b w:val="0"/>
          <w:sz w:val="20"/>
        </w:rPr>
        <w:t>③</w:t>
      </w:r>
      <w:r>
        <w:rPr>
          <w:rFonts w:eastAsia="SimHei" w:ascii="SimHei" w:hAnsi="SimHei"/>
          <w:b/>
          <w:color w:val="8B1A1A"/>
          <w:sz w:val="20"/>
        </w:rPr>
        <w:t>坚持全面协调可持续，推动文化传承与创新发展：</w:t>
      </w:r>
      <w:r>
        <w:rPr>
          <w:rFonts w:eastAsia="SimSun" w:ascii="SimSun" w:hAnsi="SimSun"/>
          <w:b w:val="0"/>
          <w:sz w:val="20"/>
        </w:rPr>
        <w:t>传承和弘扬中华优秀传统文化，推动其创造性转化、创新性发展；继承革命文化，发展社会主义先进文化，实现文化发展的连续性和时代性相统一。</w:t>
      </w:r>
    </w:p>
    <w:p>
      <w:pPr>
        <w:spacing w:before="0" w:after="20" w:line="276" w:lineRule="auto"/>
        <w:ind w:left="283"/>
      </w:pPr>
      <w:r>
        <w:rPr>
          <w:rFonts w:eastAsia="SimSun" w:ascii="SimSun" w:hAnsi="SimSun"/>
          <w:b w:val="0"/>
          <w:sz w:val="20"/>
        </w:rPr>
        <w:t>④</w:t>
      </w:r>
      <w:r>
        <w:rPr>
          <w:rFonts w:eastAsia="SimHei" w:ascii="SimHei" w:hAnsi="SimHei"/>
          <w:b/>
          <w:color w:val="8B1A1A"/>
          <w:sz w:val="20"/>
        </w:rPr>
        <w:t>坚持统筹兼顾，形成文化建设的强大合力：</w:t>
      </w:r>
      <w:r>
        <w:rPr>
          <w:rFonts w:eastAsia="SimSun" w:ascii="SimSun" w:hAnsi="SimSun"/>
          <w:b w:val="0"/>
          <w:sz w:val="20"/>
        </w:rPr>
        <w:t>统筹文化建设与经济、政治、社会、生态文明建设；统筹国内国际两个大局，讲好中国故事，传播好中国声音，提升国家文化软实力和中华文化影响力。</w:t>
      </w:r>
    </w:p>
    <w:p>
      <w:pPr>
        <w:spacing w:before="0" w:after="20" w:line="276" w:lineRule="auto"/>
        <w:ind w:left="283"/>
      </w:pPr>
      <w:r>
        <w:rPr>
          <w:rFonts w:eastAsia="SimSun" w:ascii="SimSun" w:hAnsi="SimSun"/>
          <w:b w:val="0"/>
          <w:sz w:val="20"/>
        </w:rPr>
        <w:t>⑤</w:t>
      </w:r>
      <w:r>
        <w:rPr>
          <w:rFonts w:eastAsia="SimHei" w:ascii="SimHei" w:hAnsi="SimHei"/>
          <w:b/>
          <w:color w:val="8B1A1A"/>
          <w:sz w:val="20"/>
        </w:rPr>
        <w:t>坚持马克思主义在意识形态领域的指导地位：</w:t>
      </w:r>
      <w:r>
        <w:rPr>
          <w:rFonts w:eastAsia="SimSun" w:ascii="SimSun" w:hAnsi="SimSun"/>
          <w:b w:val="0"/>
          <w:sz w:val="20"/>
        </w:rPr>
        <w:t>培育和践行社会主义核心价值观，巩固全党全国各族人民团结奋斗的共同思想基础，确保文化建设的正确方向。</w:t>
      </w:r>
    </w:p>
    <w:p>
      <w:pPr>
        <w:spacing w:before="200" w:after="40" w:line="276" w:lineRule="auto"/>
      </w:pPr>
      <w:r>
        <w:rPr>
          <w:rFonts w:eastAsia="SimHei" w:ascii="SimHei" w:hAnsi="SimHei"/>
          <w:b/>
          <w:sz w:val="22"/>
        </w:rPr>
        <w:t>7. 毛泽东矛盾学说的理论意义和现实启示</w:t>
      </w:r>
    </w:p>
    <w:p>
      <w:pPr>
        <w:spacing w:before="0" w:after="20" w:line="276" w:lineRule="auto"/>
      </w:pPr>
      <w:r>
        <w:rPr>
          <w:rFonts w:eastAsia="SimHei" w:ascii="SimHei" w:hAnsi="SimHei"/>
          <w:b/>
          <w:sz w:val="20"/>
        </w:rPr>
        <w:t>理论意义</w:t>
      </w:r>
    </w:p>
    <w:p>
      <w:pPr>
        <w:spacing w:before="0" w:after="20" w:line="276" w:lineRule="auto"/>
        <w:ind w:left="283"/>
      </w:pPr>
      <w:r>
        <w:rPr>
          <w:rFonts w:eastAsia="SimSun" w:ascii="SimSun" w:hAnsi="SimSun"/>
          <w:b w:val="0"/>
          <w:sz w:val="20"/>
        </w:rPr>
        <w:t>①系统阐述了对立统一规律是唯物辩证法的实质和核心，丰富和发展了马克思主义唯物辩证法；</w:t>
      </w:r>
    </w:p>
    <w:p>
      <w:pPr>
        <w:spacing w:before="0" w:after="20" w:line="276" w:lineRule="auto"/>
        <w:ind w:left="283"/>
      </w:pPr>
      <w:r>
        <w:rPr>
          <w:rFonts w:eastAsia="SimSun" w:ascii="SimSun" w:hAnsi="SimSun"/>
          <w:b w:val="0"/>
          <w:sz w:val="20"/>
        </w:rPr>
        <w:t>②为中国共产党认识和解决中国革命、建设中的复杂矛盾提供了科学的世界观和方法论，是毛泽东思想的重要哲学基础。</w:t>
      </w:r>
    </w:p>
    <w:p>
      <w:pPr>
        <w:spacing w:before="0" w:after="20" w:line="276" w:lineRule="auto"/>
      </w:pPr>
      <w:r>
        <w:rPr>
          <w:rFonts w:eastAsia="SimHei" w:ascii="SimHei" w:hAnsi="SimHei"/>
          <w:b/>
          <w:sz w:val="20"/>
        </w:rPr>
        <w:t>现实启示</w:t>
      </w:r>
    </w:p>
    <w:p>
      <w:pPr>
        <w:spacing w:before="0" w:after="20" w:line="276" w:lineRule="auto"/>
        <w:ind w:left="283"/>
      </w:pPr>
      <w:r>
        <w:rPr>
          <w:rFonts w:eastAsia="SimSun" w:ascii="SimSun" w:hAnsi="SimSun"/>
          <w:b w:val="0"/>
          <w:sz w:val="20"/>
        </w:rPr>
        <w:t>①坚持问题导向，敢于正视矛盾、善于解决矛盾；</w:t>
      </w:r>
    </w:p>
    <w:p>
      <w:pPr>
        <w:spacing w:before="0" w:after="20" w:line="276" w:lineRule="auto"/>
        <w:ind w:left="283"/>
      </w:pPr>
      <w:r>
        <w:rPr>
          <w:rFonts w:eastAsia="SimSun" w:ascii="SimSun" w:hAnsi="SimSun"/>
          <w:b w:val="0"/>
          <w:sz w:val="20"/>
        </w:rPr>
        <w:t>②坚持具体问题具体分析，因地制宜、因时制宜制定政策；</w:t>
      </w:r>
    </w:p>
    <w:p>
      <w:pPr>
        <w:spacing w:before="0" w:after="20" w:line="276" w:lineRule="auto"/>
        <w:ind w:left="283"/>
      </w:pPr>
      <w:r>
        <w:rPr>
          <w:rFonts w:eastAsia="SimSun" w:ascii="SimSun" w:hAnsi="SimSun"/>
          <w:b w:val="0"/>
          <w:sz w:val="20"/>
        </w:rPr>
        <w:t>③坚持统筹兼顾，正确处理改革发展稳定中的各种矛盾；</w:t>
      </w:r>
    </w:p>
    <w:p>
      <w:pPr>
        <w:spacing w:before="0" w:after="20" w:line="276" w:lineRule="auto"/>
        <w:ind w:left="283"/>
      </w:pPr>
      <w:r>
        <w:rPr>
          <w:rFonts w:eastAsia="SimSun" w:ascii="SimSun" w:hAnsi="SimSun"/>
          <w:b w:val="0"/>
          <w:sz w:val="20"/>
        </w:rPr>
        <w:t>④坚持以人民为中心，把解决人民群众急难愁盼问题作为化解矛盾的出发点和落脚点。</w:t>
      </w:r>
    </w:p>
    <w:p>
      <w:pPr>
        <w:spacing w:before="200" w:after="40" w:line="276" w:lineRule="auto"/>
      </w:pPr>
      <w:r>
        <w:rPr>
          <w:rFonts w:eastAsia="SimHei" w:ascii="SimHei" w:hAnsi="SimHei"/>
          <w:b/>
          <w:sz w:val="22"/>
        </w:rPr>
        <w:t>8. 邓小平理论对中国特色社会主义外交和国际战略的主要观点及现实启示</w:t>
      </w:r>
    </w:p>
    <w:p>
      <w:pPr>
        <w:spacing w:before="0" w:after="20" w:line="276" w:lineRule="auto"/>
      </w:pPr>
      <w:r>
        <w:rPr>
          <w:rFonts w:eastAsia="SimHei" w:ascii="SimHei" w:hAnsi="SimHei"/>
          <w:b/>
          <w:sz w:val="20"/>
        </w:rPr>
        <w:t>主要观点</w:t>
      </w:r>
    </w:p>
    <w:p>
      <w:pPr>
        <w:spacing w:before="0" w:after="20" w:line="276" w:lineRule="auto"/>
        <w:ind w:left="283"/>
      </w:pPr>
      <w:r>
        <w:rPr>
          <w:rFonts w:eastAsia="SimSun" w:ascii="SimSun" w:hAnsi="SimSun"/>
          <w:b w:val="0"/>
          <w:sz w:val="20"/>
        </w:rPr>
        <w:t>①坚持</w:t>
      </w:r>
      <w:r>
        <w:rPr>
          <w:rFonts w:eastAsia="SimHei" w:ascii="SimHei" w:hAnsi="SimHei"/>
          <w:b/>
          <w:color w:val="8B1A1A"/>
          <w:sz w:val="20"/>
        </w:rPr>
        <w:t>独立自主的和平外交政策</w:t>
      </w:r>
      <w:r>
        <w:rPr>
          <w:rFonts w:eastAsia="SimSun" w:ascii="SimSun" w:hAnsi="SimSun"/>
          <w:b w:val="0"/>
          <w:sz w:val="20"/>
        </w:rPr>
        <w:t>，坚决维护国家主权和安全；</w:t>
      </w:r>
    </w:p>
    <w:p>
      <w:pPr>
        <w:spacing w:before="0" w:after="20" w:line="276" w:lineRule="auto"/>
        <w:ind w:left="283"/>
      </w:pPr>
      <w:r>
        <w:rPr>
          <w:rFonts w:eastAsia="SimSun" w:ascii="SimSun" w:hAnsi="SimSun"/>
          <w:b w:val="0"/>
          <w:sz w:val="20"/>
        </w:rPr>
        <w:t>②反对霸权主义和强权政治，维护世界和平，促进共同发展；</w:t>
      </w:r>
    </w:p>
    <w:p>
      <w:pPr>
        <w:spacing w:before="0" w:after="20" w:line="276" w:lineRule="auto"/>
        <w:ind w:left="283"/>
      </w:pPr>
      <w:r>
        <w:rPr>
          <w:rFonts w:eastAsia="SimSun" w:ascii="SimSun" w:hAnsi="SimSun"/>
          <w:b w:val="0"/>
          <w:sz w:val="20"/>
        </w:rPr>
        <w:t>③提出</w:t>
      </w:r>
      <w:r>
        <w:rPr>
          <w:rFonts w:eastAsia="SimHei" w:ascii="SimHei" w:hAnsi="SimHei"/>
          <w:b/>
          <w:color w:val="8B1A1A"/>
          <w:sz w:val="20"/>
        </w:rPr>
        <w:t>和平共处五项原则</w:t>
      </w:r>
      <w:r>
        <w:rPr>
          <w:rFonts w:eastAsia="SimSun" w:ascii="SimSun" w:hAnsi="SimSun"/>
          <w:b w:val="0"/>
          <w:sz w:val="20"/>
        </w:rPr>
        <w:t>是处理国际关系的基本准则；</w:t>
      </w:r>
    </w:p>
    <w:p>
      <w:pPr>
        <w:spacing w:before="0" w:after="20" w:line="276" w:lineRule="auto"/>
        <w:ind w:left="283"/>
      </w:pPr>
      <w:r>
        <w:rPr>
          <w:rFonts w:eastAsia="SimSun" w:ascii="SimSun" w:hAnsi="SimSun"/>
          <w:b w:val="0"/>
          <w:sz w:val="20"/>
        </w:rPr>
        <w:t>④提出"三个世界"划分战略，加强同第三世界国家的团结与合作；</w:t>
      </w:r>
    </w:p>
    <w:p>
      <w:pPr>
        <w:spacing w:before="0" w:after="20" w:line="276" w:lineRule="auto"/>
        <w:ind w:left="283"/>
      </w:pPr>
      <w:r>
        <w:rPr>
          <w:rFonts w:eastAsia="SimSun" w:ascii="SimSun" w:hAnsi="SimSun"/>
          <w:b w:val="0"/>
          <w:sz w:val="20"/>
        </w:rPr>
        <w:t>⑤坚定不移实行对外开放，积极参与国际经济合作与竞争；</w:t>
      </w:r>
    </w:p>
    <w:p>
      <w:pPr>
        <w:spacing w:before="0" w:after="20" w:line="276" w:lineRule="auto"/>
        <w:ind w:left="283"/>
      </w:pPr>
      <w:r>
        <w:rPr>
          <w:rFonts w:eastAsia="SimSun" w:ascii="SimSun" w:hAnsi="SimSun"/>
          <w:b w:val="0"/>
          <w:sz w:val="20"/>
        </w:rPr>
        <w:t>⑥创造性提出</w:t>
      </w:r>
      <w:r>
        <w:rPr>
          <w:rFonts w:eastAsia="SimHei" w:ascii="SimHei" w:hAnsi="SimHei"/>
          <w:b/>
          <w:color w:val="8B1A1A"/>
          <w:sz w:val="20"/>
        </w:rPr>
        <w:t>"一国两制"</w:t>
      </w:r>
      <w:r>
        <w:rPr>
          <w:rFonts w:eastAsia="SimSun" w:ascii="SimSun" w:hAnsi="SimSun"/>
          <w:b w:val="0"/>
          <w:sz w:val="20"/>
        </w:rPr>
        <w:t>构想，为解决国际争端和历史遗留问题提供了新思路。</w:t>
      </w:r>
    </w:p>
    <w:p>
      <w:pPr>
        <w:spacing w:before="0" w:after="20" w:line="276" w:lineRule="auto"/>
      </w:pPr>
      <w:r>
        <w:rPr>
          <w:rFonts w:eastAsia="SimHei" w:ascii="SimHei" w:hAnsi="SimHei"/>
          <w:b/>
          <w:sz w:val="20"/>
        </w:rPr>
        <w:t>现实启示</w:t>
      </w:r>
    </w:p>
    <w:p>
      <w:pPr>
        <w:spacing w:before="0" w:after="20" w:line="276" w:lineRule="auto"/>
        <w:ind w:left="283"/>
      </w:pPr>
      <w:r>
        <w:rPr>
          <w:rFonts w:eastAsia="SimSun" w:ascii="SimSun" w:hAnsi="SimSun"/>
          <w:b w:val="0"/>
          <w:sz w:val="20"/>
        </w:rPr>
        <w:t>①始终坚持独立自主的和平外交政策，坚定不移走和平发展道路；</w:t>
      </w:r>
    </w:p>
    <w:p>
      <w:pPr>
        <w:spacing w:before="0" w:after="20" w:line="276" w:lineRule="auto"/>
        <w:ind w:left="283"/>
      </w:pPr>
      <w:r>
        <w:rPr>
          <w:rFonts w:eastAsia="SimSun" w:ascii="SimSun" w:hAnsi="SimSun"/>
          <w:b w:val="0"/>
          <w:sz w:val="20"/>
        </w:rPr>
        <w:t>②推动构建人类命运共同体，积极参与全球治理体系改革和建设；</w:t>
      </w:r>
    </w:p>
    <w:p>
      <w:pPr>
        <w:spacing w:before="0" w:after="20" w:line="276" w:lineRule="auto"/>
        <w:ind w:left="283"/>
      </w:pPr>
      <w:r>
        <w:rPr>
          <w:rFonts w:eastAsia="SimSun" w:ascii="SimSun" w:hAnsi="SimSun"/>
          <w:b w:val="0"/>
          <w:sz w:val="20"/>
        </w:rPr>
        <w:t>③坚持高水平对外开放，统筹发展和安全；</w:t>
      </w:r>
    </w:p>
    <w:p>
      <w:pPr>
        <w:spacing w:before="0" w:after="20" w:line="276" w:lineRule="auto"/>
        <w:ind w:left="283"/>
      </w:pPr>
      <w:r>
        <w:rPr>
          <w:rFonts w:eastAsia="SimSun" w:ascii="SimSun" w:hAnsi="SimSun"/>
          <w:b w:val="0"/>
          <w:sz w:val="20"/>
        </w:rPr>
        <w:t>④坚决维护国家主权、安全、发展利益，为我国现代化建设营造良好的国际环境。</w:t>
      </w:r>
    </w:p>
    <w:p>
      <w:pPr>
        <w:spacing w:before="200" w:after="40" w:line="276" w:lineRule="auto"/>
      </w:pPr>
      <w:r>
        <w:rPr>
          <w:rFonts w:eastAsia="SimHei" w:ascii="SimHei" w:hAnsi="SimHei"/>
          <w:b/>
          <w:sz w:val="22"/>
        </w:rPr>
        <w:t>【补充】【2025年真题】 9. 马克思主义中国化时代化的历史进展、理论成果和基本经验</w:t>
      </w:r>
    </w:p>
    <w:p>
      <w:pPr>
        <w:spacing w:before="0" w:after="20" w:line="276" w:lineRule="auto"/>
      </w:pPr>
      <w:r>
        <w:rPr>
          <w:rFonts w:eastAsia="SimHei" w:ascii="SimHei" w:hAnsi="SimHei"/>
          <w:b/>
          <w:sz w:val="20"/>
        </w:rPr>
        <w:t>历史进展与理论成果</w:t>
      </w:r>
    </w:p>
    <w:p>
      <w:pPr>
        <w:spacing w:before="0" w:after="20" w:line="276" w:lineRule="auto"/>
        <w:ind w:left="283"/>
      </w:pPr>
      <w:r>
        <w:rPr>
          <w:rFonts w:eastAsia="SimSun" w:ascii="SimSun" w:hAnsi="SimSun"/>
          <w:b w:val="0"/>
          <w:sz w:val="20"/>
        </w:rPr>
        <w:t>①</w:t>
      </w:r>
      <w:r>
        <w:rPr>
          <w:rFonts w:eastAsia="SimHei" w:ascii="SimHei" w:hAnsi="SimHei"/>
          <w:b/>
          <w:color w:val="8B1A1A"/>
          <w:sz w:val="20"/>
        </w:rPr>
        <w:t>新民主主义革命时期和社会主义革命、建设时期：</w:t>
      </w:r>
      <w:r>
        <w:rPr>
          <w:rFonts w:eastAsia="SimSun" w:ascii="SimSun" w:hAnsi="SimSun"/>
          <w:b w:val="0"/>
          <w:sz w:val="20"/>
        </w:rPr>
        <w:t>创立了毛泽东思想，是马克思主义中国化的第一次历史性飞跃，为中国革命和建设提供了科学指引。</w:t>
      </w:r>
    </w:p>
    <w:p>
      <w:pPr>
        <w:spacing w:before="0" w:after="20" w:line="276" w:lineRule="auto"/>
        <w:ind w:left="283"/>
      </w:pPr>
      <w:r>
        <w:rPr>
          <w:rFonts w:eastAsia="SimSun" w:ascii="SimSun" w:hAnsi="SimSun"/>
          <w:b w:val="0"/>
          <w:sz w:val="20"/>
        </w:rPr>
        <w:t>②</w:t>
      </w:r>
      <w:r>
        <w:rPr>
          <w:rFonts w:eastAsia="SimHei" w:ascii="SimHei" w:hAnsi="SimHei"/>
          <w:b/>
          <w:color w:val="8B1A1A"/>
          <w:sz w:val="20"/>
        </w:rPr>
        <w:t>改革开放和社会主义现代化建设新时期：</w:t>
      </w:r>
      <w:r>
        <w:rPr>
          <w:rFonts w:eastAsia="SimSun" w:ascii="SimSun" w:hAnsi="SimSun"/>
          <w:b w:val="0"/>
          <w:sz w:val="20"/>
        </w:rPr>
        <w:t>形成了中国特色社会主义理论体系，包括邓小平理论、"三个代表"重要思想、科学发展观，实现了马克思主义中国化新的飞跃，成功开创、坚持和发展了中国特色社会主义。</w:t>
      </w:r>
    </w:p>
    <w:p>
      <w:pPr>
        <w:spacing w:before="0" w:after="20" w:line="276" w:lineRule="auto"/>
        <w:ind w:left="283"/>
      </w:pPr>
      <w:r>
        <w:rPr>
          <w:rFonts w:eastAsia="SimSun" w:ascii="SimSun" w:hAnsi="SimSun"/>
          <w:b w:val="0"/>
          <w:sz w:val="20"/>
        </w:rPr>
        <w:t>③</w:t>
      </w:r>
      <w:r>
        <w:rPr>
          <w:rFonts w:eastAsia="SimHei" w:ascii="SimHei" w:hAnsi="SimHei"/>
          <w:b/>
          <w:color w:val="8B1A1A"/>
          <w:sz w:val="20"/>
        </w:rPr>
        <w:t>中国特色社会主义新时代：</w:t>
      </w:r>
      <w:r>
        <w:rPr>
          <w:rFonts w:eastAsia="SimSun" w:ascii="SimSun" w:hAnsi="SimSun"/>
          <w:b w:val="0"/>
          <w:sz w:val="20"/>
        </w:rPr>
        <w:t>创立了习近平新时代中国特色社会主义思想，是当代中国马克思主义、二十一世纪马克思主义，是中华文化和中国精神的时代精华，实现了马克思主义中国化时代化新的飞跃。</w:t>
      </w:r>
    </w:p>
    <w:p>
      <w:pPr>
        <w:spacing w:before="0" w:after="20" w:line="276" w:lineRule="auto"/>
      </w:pPr>
      <w:r>
        <w:rPr>
          <w:rFonts w:eastAsia="SimHei" w:ascii="SimHei" w:hAnsi="SimHei"/>
          <w:b/>
          <w:sz w:val="20"/>
        </w:rPr>
        <w:t>基本经验</w:t>
      </w:r>
    </w:p>
    <w:p>
      <w:pPr>
        <w:spacing w:before="0" w:after="20" w:line="276" w:lineRule="auto"/>
        <w:ind w:left="283"/>
      </w:pPr>
      <w:r>
        <w:rPr>
          <w:rFonts w:eastAsia="SimSun" w:ascii="SimSun" w:hAnsi="SimSun"/>
          <w:b w:val="0"/>
          <w:sz w:val="20"/>
        </w:rPr>
        <w:t>①坚持</w:t>
      </w:r>
      <w:r>
        <w:rPr>
          <w:rFonts w:eastAsia="SimHei" w:ascii="SimHei" w:hAnsi="SimHei"/>
          <w:b/>
          <w:color w:val="8B1A1A"/>
          <w:sz w:val="20"/>
        </w:rPr>
        <w:t>"两个结合"</w:t>
      </w:r>
      <w:r>
        <w:rPr>
          <w:rFonts w:eastAsia="SimSun" w:ascii="SimSun" w:hAnsi="SimSun"/>
          <w:b w:val="0"/>
          <w:sz w:val="20"/>
        </w:rPr>
        <w:t>：把马克思主义基本原理同中国具体实际相结合、同中华优秀传统文化相结合，这是马克思主义中国化时代化的根本途径。</w:t>
      </w:r>
    </w:p>
    <w:p>
      <w:pPr>
        <w:spacing w:before="0" w:after="20" w:line="276" w:lineRule="auto"/>
        <w:ind w:left="283"/>
      </w:pPr>
      <w:r>
        <w:rPr>
          <w:rFonts w:eastAsia="SimSun" w:ascii="SimSun" w:hAnsi="SimSun"/>
          <w:b w:val="0"/>
          <w:sz w:val="20"/>
        </w:rPr>
        <w:t>②坚持</w:t>
      </w:r>
      <w:r>
        <w:rPr>
          <w:rFonts w:eastAsia="SimHei" w:ascii="SimHei" w:hAnsi="SimHei"/>
          <w:b/>
          <w:color w:val="8B1A1A"/>
          <w:sz w:val="20"/>
        </w:rPr>
        <w:t>解放思想、实事求是、与时俱进、求真务实</w:t>
      </w:r>
      <w:r>
        <w:rPr>
          <w:rFonts w:eastAsia="SimSun" w:ascii="SimSun" w:hAnsi="SimSun"/>
          <w:b w:val="0"/>
          <w:sz w:val="20"/>
        </w:rPr>
        <w:t>：一切从实际出发，理论联系实际，在实践中检验真理和发展真理。</w:t>
      </w:r>
    </w:p>
    <w:p>
      <w:pPr>
        <w:spacing w:before="0" w:after="20" w:line="276" w:lineRule="auto"/>
        <w:ind w:left="283"/>
      </w:pPr>
      <w:r>
        <w:rPr>
          <w:rFonts w:eastAsia="SimSun" w:ascii="SimSun" w:hAnsi="SimSun"/>
          <w:b w:val="0"/>
          <w:sz w:val="20"/>
        </w:rPr>
        <w:t>③坚持</w:t>
      </w:r>
      <w:r>
        <w:rPr>
          <w:rFonts w:eastAsia="SimHei" w:ascii="SimHei" w:hAnsi="SimHei"/>
          <w:b/>
          <w:color w:val="8B1A1A"/>
          <w:sz w:val="20"/>
        </w:rPr>
        <w:t>问题导向</w:t>
      </w:r>
      <w:r>
        <w:rPr>
          <w:rFonts w:eastAsia="SimSun" w:ascii="SimSun" w:hAnsi="SimSun"/>
          <w:b w:val="0"/>
          <w:sz w:val="20"/>
        </w:rPr>
        <w:t>：聚焦中国革命、建设、改革中的重大理论和实践问题，不断回答时代和实践提出的新课题。</w:t>
      </w:r>
    </w:p>
    <w:p>
      <w:pPr>
        <w:spacing w:before="0" w:after="20" w:line="276" w:lineRule="auto"/>
        <w:ind w:left="283"/>
      </w:pPr>
      <w:r>
        <w:rPr>
          <w:rFonts w:eastAsia="SimSun" w:ascii="SimSun" w:hAnsi="SimSun"/>
          <w:b w:val="0"/>
          <w:sz w:val="20"/>
        </w:rPr>
        <w:t>④坚持</w:t>
      </w:r>
      <w:r>
        <w:rPr>
          <w:rFonts w:eastAsia="SimHei" w:ascii="SimHei" w:hAnsi="SimHei"/>
          <w:b/>
          <w:color w:val="8B1A1A"/>
          <w:sz w:val="20"/>
        </w:rPr>
        <w:t>人民至上</w:t>
      </w:r>
      <w:r>
        <w:rPr>
          <w:rFonts w:eastAsia="SimSun" w:ascii="SimSun" w:hAnsi="SimSun"/>
          <w:b w:val="0"/>
          <w:sz w:val="20"/>
        </w:rPr>
        <w:t>：始终把人民利益放在首位，尊重人民主体地位和首创精神，从人民群众的实践中汲取智慧和力量。</w:t>
      </w:r>
    </w:p>
    <w:p>
      <w:pPr>
        <w:spacing w:before="0" w:after="20" w:line="276" w:lineRule="auto"/>
        <w:ind w:left="283"/>
      </w:pPr>
      <w:r>
        <w:rPr>
          <w:rFonts w:eastAsia="SimSun" w:ascii="SimSun" w:hAnsi="SimSun"/>
          <w:b w:val="0"/>
          <w:sz w:val="20"/>
        </w:rPr>
        <w:t>⑤坚持</w:t>
      </w:r>
      <w:r>
        <w:rPr>
          <w:rFonts w:eastAsia="SimHei" w:ascii="SimHei" w:hAnsi="SimHei"/>
          <w:b/>
          <w:color w:val="8B1A1A"/>
          <w:sz w:val="20"/>
        </w:rPr>
        <w:t>理论创新与实践创新良性互动</w:t>
      </w:r>
      <w:r>
        <w:rPr>
          <w:rFonts w:eastAsia="SimSun" w:ascii="SimSun" w:hAnsi="SimSun"/>
          <w:b w:val="0"/>
          <w:sz w:val="20"/>
        </w:rPr>
        <w:t>：在实践中不断推进理论创新，又用创新的理论指导新的实践。</w:t>
      </w:r>
    </w:p>
    <w:p>
      <w:pPr>
        <w:spacing w:before="200" w:after="40" w:line="276" w:lineRule="auto"/>
      </w:pPr>
      <w:r>
        <w:rPr>
          <w:rFonts w:eastAsia="SimHei" w:ascii="SimHei" w:hAnsi="SimHei"/>
          <w:b/>
          <w:sz w:val="22"/>
        </w:rPr>
        <w:t>【补充】【2025年真题】 10. 开放论述题：以"以人民为中心"为例</w:t>
      </w:r>
    </w:p>
    <w:p>
      <w:pPr>
        <w:spacing w:before="80" w:after="40" w:line="276" w:lineRule="auto"/>
      </w:pPr>
      <w:r>
        <w:rPr>
          <w:rFonts w:eastAsia="SimSun" w:ascii="SimSun" w:hAnsi="SimSun"/>
          <w:b w:val="0"/>
          <w:sz w:val="20"/>
        </w:rPr>
        <w:t>以人民为中心是习近平新时代中国特色社会主义思想的根本立场，贯穿于治国理政的全过程。从历史唯物主义角度，人民是历史的创造者，是决定党和国家前途命运的根本力量；结合脱贫攻坚、疫情防控等实践案例，说明我们党始终把人民利益放在第一位，把人民对美好生活的向往作为奋斗目标。</w:t>
      </w:r>
    </w:p>
    <w:p>
      <w:pPr>
        <w:spacing w:before="0" w:after="20" w:line="276" w:lineRule="auto"/>
      </w:pPr>
      <w:r>
        <w:rPr>
          <w:rFonts w:eastAsia="SimHei" w:ascii="SimHei" w:hAnsi="SimHei"/>
          <w:b/>
          <w:sz w:val="20"/>
        </w:rPr>
        <w:t>思考要点：</w:t>
      </w:r>
    </w:p>
    <w:p>
      <w:pPr>
        <w:spacing w:before="0" w:after="20" w:line="276" w:lineRule="auto"/>
        <w:ind w:left="283"/>
      </w:pPr>
      <w:r>
        <w:rPr>
          <w:rFonts w:eastAsia="SimSun" w:ascii="SimSun" w:hAnsi="SimSun"/>
          <w:b w:val="0"/>
          <w:sz w:val="20"/>
        </w:rPr>
        <w:t>①以人民为中心不是抽象的口号，而是</w:t>
      </w:r>
      <w:r>
        <w:rPr>
          <w:rFonts w:eastAsia="SimHei" w:ascii="SimHei" w:hAnsi="SimHei"/>
          <w:b/>
          <w:color w:val="8B1A1A"/>
          <w:sz w:val="20"/>
        </w:rPr>
        <w:t>具体的、现实的</w:t>
      </w:r>
      <w:r>
        <w:rPr>
          <w:rFonts w:eastAsia="SimSun" w:ascii="SimSun" w:hAnsi="SimSun"/>
          <w:b w:val="0"/>
          <w:sz w:val="20"/>
        </w:rPr>
        <w:t>。它体现在解决人民群众急难愁盼问题上，比如就业、教育、医疗、住房等民生领域的持续改善，让发展成果更多更公平惠及全体人民。</w:t>
      </w:r>
    </w:p>
    <w:p>
      <w:pPr>
        <w:spacing w:before="0" w:after="20" w:line="276" w:lineRule="auto"/>
        <w:ind w:left="283"/>
      </w:pPr>
      <w:r>
        <w:rPr>
          <w:rFonts w:eastAsia="SimSun" w:ascii="SimSun" w:hAnsi="SimSun"/>
          <w:b w:val="0"/>
          <w:sz w:val="20"/>
        </w:rPr>
        <w:t>②以人民为中心要求我们坚持</w:t>
      </w:r>
      <w:r>
        <w:rPr>
          <w:rFonts w:eastAsia="SimHei" w:ascii="SimHei" w:hAnsi="SimHei"/>
          <w:b/>
          <w:color w:val="8B1A1A"/>
          <w:sz w:val="20"/>
        </w:rPr>
        <w:t>群众路线</w:t>
      </w:r>
      <w:r>
        <w:rPr>
          <w:rFonts w:eastAsia="SimSun" w:ascii="SimSun" w:hAnsi="SimSun"/>
          <w:b w:val="0"/>
          <w:sz w:val="20"/>
        </w:rPr>
        <w:t>，深入基层、深入群众，倾听人民呼声，回应人民关切。只有始终与人民心连心、同呼吸、共命运，才能赢得人民的拥护和支持，巩固党的执政基础。</w:t>
      </w:r>
    </w:p>
    <w:p>
      <w:pPr>
        <w:spacing w:before="0" w:after="20" w:line="276" w:lineRule="auto"/>
        <w:ind w:left="283"/>
      </w:pPr>
      <w:r>
        <w:rPr>
          <w:rFonts w:eastAsia="SimSun" w:ascii="SimSun" w:hAnsi="SimSun"/>
          <w:b w:val="0"/>
          <w:sz w:val="20"/>
        </w:rPr>
        <w:t>③作为新时代青年，我们要自觉践行以人民为中心的思想，把</w:t>
      </w:r>
      <w:r>
        <w:rPr>
          <w:rFonts w:eastAsia="SimHei" w:ascii="SimHei" w:hAnsi="SimHei"/>
          <w:b/>
          <w:color w:val="8B1A1A"/>
          <w:sz w:val="20"/>
        </w:rPr>
        <w:t>个人理想融入国家和民族的事业</w:t>
      </w:r>
      <w:r>
        <w:rPr>
          <w:rFonts w:eastAsia="SimSun" w:ascii="SimSun" w:hAnsi="SimSun"/>
          <w:b w:val="0"/>
          <w:sz w:val="20"/>
        </w:rPr>
        <w:t>中，在服务人民、奉献社会中实现人生价值。</w:t>
      </w:r>
    </w:p>
    <w:p>
      <w:pPr>
        <w:spacing w:before="200" w:after="40" w:line="276" w:lineRule="auto"/>
      </w:pPr>
      <w:r>
        <w:rPr>
          <w:rFonts w:eastAsia="SimHei" w:ascii="SimHei" w:hAnsi="SimHei"/>
          <w:b/>
          <w:sz w:val="22"/>
        </w:rPr>
        <w:t>【补充】【2026年真题】 11. 试述"三个代表"重要思想关于建立社会主义市场经济体制的内容</w:t>
      </w:r>
    </w:p>
    <w:p>
      <w:pPr>
        <w:spacing w:before="80" w:after="40" w:line="276" w:lineRule="auto"/>
      </w:pPr>
      <w:r>
        <w:rPr>
          <w:rFonts w:eastAsia="SimSun" w:ascii="SimSun" w:hAnsi="SimSun"/>
          <w:b w:val="0"/>
          <w:sz w:val="20"/>
        </w:rPr>
        <w:t>"三个代表"重要思想关于建立社会主义市场经济体制的核心思想是：在社会主义条件下发展市场经济，实现社会主义基本制度与市场经济的有机结合，这是中国共产党人对马克思主义经济理论的重大创新。</w:t>
      </w:r>
    </w:p>
    <w:p>
      <w:pPr>
        <w:spacing w:before="0" w:after="20" w:line="276" w:lineRule="auto"/>
      </w:pPr>
      <w:r>
        <w:rPr>
          <w:rFonts w:eastAsia="SimHei" w:ascii="SimHei" w:hAnsi="SimHei"/>
          <w:b/>
          <w:sz w:val="20"/>
        </w:rPr>
        <w:t>（1）坚持和完善社会主义基本经济制度</w:t>
      </w:r>
    </w:p>
    <w:p>
      <w:pPr>
        <w:spacing w:before="0" w:after="20" w:line="276" w:lineRule="auto"/>
        <w:ind w:left="283"/>
      </w:pPr>
      <w:r>
        <w:rPr>
          <w:rFonts w:eastAsia="SimSun" w:ascii="SimSun" w:hAnsi="SimSun"/>
          <w:b w:val="0"/>
          <w:sz w:val="20"/>
        </w:rPr>
        <w:t>①建立社会主义市场经济体制，必须坚持和完善</w:t>
      </w:r>
      <w:r>
        <w:rPr>
          <w:rFonts w:eastAsia="SimHei" w:ascii="SimHei" w:hAnsi="SimHei"/>
          <w:b/>
          <w:color w:val="8B1A1A"/>
          <w:sz w:val="20"/>
        </w:rPr>
        <w:t>公有制为主体、多种所有制经济共同发展</w:t>
      </w:r>
      <w:r>
        <w:rPr>
          <w:rFonts w:eastAsia="SimSun" w:ascii="SimSun" w:hAnsi="SimSun"/>
          <w:b w:val="0"/>
          <w:sz w:val="20"/>
        </w:rPr>
        <w:t>的社会主义基本经济制度。必须毫不动摇地巩固和发展公有制经济，必须毫不动摇地鼓励、支持和引导非公有制经济发展。</w:t>
      </w:r>
    </w:p>
    <w:p>
      <w:pPr>
        <w:spacing w:before="0" w:after="20" w:line="276" w:lineRule="auto"/>
        <w:ind w:left="283"/>
      </w:pPr>
      <w:r>
        <w:rPr>
          <w:rFonts w:eastAsia="SimSun" w:ascii="SimSun" w:hAnsi="SimSun"/>
          <w:b w:val="0"/>
          <w:sz w:val="20"/>
        </w:rPr>
        <w:t>②公有制经济不仅包括国有经济和集体经济，还包括混合所有制经济中的国有成分和集体成分。公有制的主体地位主要体现在：公有资产在社会总资产中占优势，国有经济控制国民经济命脉，对经济发展起主导作用。</w:t>
      </w:r>
    </w:p>
    <w:p>
      <w:pPr>
        <w:spacing w:before="0" w:after="20" w:line="276" w:lineRule="auto"/>
      </w:pPr>
      <w:r>
        <w:rPr>
          <w:rFonts w:eastAsia="SimHei" w:ascii="SimHei" w:hAnsi="SimHei"/>
          <w:b/>
          <w:sz w:val="20"/>
        </w:rPr>
        <w:t>（2）发挥市场机制作用与加强宏观调控相结合</w:t>
      </w:r>
    </w:p>
    <w:p>
      <w:pPr>
        <w:spacing w:before="0" w:after="20" w:line="276" w:lineRule="auto"/>
        <w:ind w:left="283"/>
      </w:pPr>
      <w:r>
        <w:rPr>
          <w:rFonts w:eastAsia="SimSun" w:ascii="SimSun" w:hAnsi="SimSun"/>
          <w:b w:val="0"/>
          <w:sz w:val="20"/>
        </w:rPr>
        <w:t>①发挥市场机制的作用和国家宏观调控，都是社会主义市场经济体制的</w:t>
      </w:r>
      <w:r>
        <w:rPr>
          <w:rFonts w:eastAsia="SimHei" w:ascii="SimHei" w:hAnsi="SimHei"/>
          <w:b/>
          <w:color w:val="8B1A1A"/>
          <w:sz w:val="20"/>
        </w:rPr>
        <w:t>内在要求</w:t>
      </w:r>
      <w:r>
        <w:rPr>
          <w:rFonts w:eastAsia="SimSun" w:ascii="SimSun" w:hAnsi="SimSun"/>
          <w:b w:val="0"/>
          <w:sz w:val="20"/>
        </w:rPr>
        <w:t>。要使市场在国家宏观调控下对资源配置起基础性作用，使经济活动遵循价值规律的要求，适应供求关系的变化。</w:t>
      </w:r>
    </w:p>
    <w:p>
      <w:pPr>
        <w:spacing w:before="0" w:after="20" w:line="276" w:lineRule="auto"/>
        <w:ind w:left="283"/>
      </w:pPr>
      <w:r>
        <w:rPr>
          <w:rFonts w:eastAsia="SimSun" w:ascii="SimSun" w:hAnsi="SimSun"/>
          <w:b w:val="0"/>
          <w:sz w:val="20"/>
        </w:rPr>
        <w:t>②同时必须加强和改善宏观调控，综合运用经济手段、法律手段和必要的行政手段，保持经济总量平衡，抑制通货膨胀，促进重大经济结构优化，实现经济稳定增长。</w:t>
      </w:r>
    </w:p>
    <w:p>
      <w:pPr>
        <w:spacing w:before="0" w:after="20" w:line="276" w:lineRule="auto"/>
      </w:pPr>
      <w:r>
        <w:rPr>
          <w:rFonts w:eastAsia="SimHei" w:ascii="SimHei" w:hAnsi="SimHei"/>
          <w:b/>
          <w:sz w:val="20"/>
        </w:rPr>
        <w:t>（3）理顺分配关系</w:t>
      </w:r>
    </w:p>
    <w:p>
      <w:pPr>
        <w:spacing w:before="0" w:after="20" w:line="276" w:lineRule="auto"/>
        <w:ind w:left="283"/>
      </w:pPr>
      <w:r>
        <w:rPr>
          <w:rFonts w:eastAsia="SimSun" w:ascii="SimSun" w:hAnsi="SimSun"/>
          <w:b w:val="0"/>
          <w:sz w:val="20"/>
        </w:rPr>
        <w:t>①坚持</w:t>
      </w:r>
      <w:r>
        <w:rPr>
          <w:rFonts w:eastAsia="SimHei" w:ascii="SimHei" w:hAnsi="SimHei"/>
          <w:b/>
          <w:color w:val="8B1A1A"/>
          <w:sz w:val="20"/>
        </w:rPr>
        <w:t>按劳分配为主体、多种分配方式并存</w:t>
      </w:r>
      <w:r>
        <w:rPr>
          <w:rFonts w:eastAsia="SimSun" w:ascii="SimSun" w:hAnsi="SimSun"/>
          <w:b w:val="0"/>
          <w:sz w:val="20"/>
        </w:rPr>
        <w:t>的制度，把按劳分配和按生产要素分配结合起来，坚持效率优先、兼顾公平，有利于优化资源配置，促进经济发展，保持社会稳定。</w:t>
      </w:r>
    </w:p>
    <w:p>
      <w:pPr>
        <w:spacing w:before="0" w:after="20" w:line="276" w:lineRule="auto"/>
        <w:ind w:left="283"/>
      </w:pPr>
      <w:r>
        <w:rPr>
          <w:rFonts w:eastAsia="SimSun" w:ascii="SimSun" w:hAnsi="SimSun"/>
          <w:b w:val="0"/>
          <w:sz w:val="20"/>
        </w:rPr>
        <w:t>②调整和规范国家、企业和个人的分配关系，通过多种分配方式调动各方面积极性，同时运用包括市场在内的各种调节手段，既鼓励先进、促进效率、合理拉开收入差距，又防止两极分化，逐步实现共同富裕。</w:t>
      </w:r>
    </w:p>
    <w:p>
      <w:pPr>
        <w:spacing w:before="0" w:after="20" w:line="276" w:lineRule="auto"/>
      </w:pPr>
      <w:r>
        <w:rPr>
          <w:rFonts w:eastAsia="SimHei" w:ascii="SimHei" w:hAnsi="SimHei"/>
          <w:b/>
          <w:sz w:val="20"/>
        </w:rPr>
        <w:t>（4）建立和完善社会保障体系</w:t>
      </w:r>
    </w:p>
    <w:p>
      <w:pPr>
        <w:spacing w:before="0" w:after="20" w:line="276" w:lineRule="auto"/>
        <w:ind w:left="283"/>
      </w:pPr>
      <w:r>
        <w:rPr>
          <w:rFonts w:eastAsia="SimSun" w:ascii="SimSun" w:hAnsi="SimSun"/>
          <w:b w:val="0"/>
          <w:sz w:val="20"/>
        </w:rPr>
        <w:t>①建立和完善社会保障体系，是建立社会主义市场经济体制的重要内容，是维护社会稳定和国家长治久安的重要保证。</w:t>
      </w:r>
    </w:p>
    <w:p>
      <w:pPr>
        <w:spacing w:before="0" w:after="20" w:line="276" w:lineRule="auto"/>
        <w:ind w:left="283"/>
      </w:pPr>
      <w:r>
        <w:rPr>
          <w:rFonts w:eastAsia="SimSun" w:ascii="SimSun" w:hAnsi="SimSun"/>
          <w:b w:val="0"/>
          <w:sz w:val="20"/>
        </w:rPr>
        <w:t>②要建立多层次的社会保障制度，包括养老、失业、医疗、工伤等社会保险，以及社会救济、社会福利、优抚安置等，为城乡居民提供同我国国情相适应的社会保障。</w:t>
      </w:r>
    </w:p>
    <w:p>
      <w:pPr>
        <w:spacing w:before="0" w:after="20" w:line="276" w:lineRule="auto"/>
      </w:pPr>
      <w:r>
        <w:rPr>
          <w:rFonts w:eastAsia="SimHei" w:ascii="SimHei" w:hAnsi="SimHei"/>
          <w:b/>
          <w:sz w:val="20"/>
        </w:rPr>
        <w:t>（5）理论贡献和重大意义</w:t>
      </w:r>
    </w:p>
    <w:p>
      <w:pPr>
        <w:spacing w:before="0" w:after="20" w:line="276" w:lineRule="auto"/>
        <w:ind w:left="283"/>
      </w:pPr>
      <w:r>
        <w:rPr>
          <w:rFonts w:eastAsia="SimSun" w:ascii="SimSun" w:hAnsi="SimSun"/>
          <w:b w:val="0"/>
          <w:sz w:val="20"/>
        </w:rPr>
        <w:t>①实现了</w:t>
      </w:r>
      <w:r>
        <w:rPr>
          <w:rFonts w:eastAsia="SimHei" w:ascii="SimHei" w:hAnsi="SimHei"/>
          <w:b/>
          <w:color w:val="8B1A1A"/>
          <w:sz w:val="20"/>
        </w:rPr>
        <w:t>社会主义基本制度与市场经济的结合</w:t>
      </w:r>
      <w:r>
        <w:rPr>
          <w:rFonts w:eastAsia="SimSun" w:ascii="SimSun" w:hAnsi="SimSun"/>
          <w:b w:val="0"/>
          <w:sz w:val="20"/>
        </w:rPr>
        <w:t>，突破了把计划经济等同于社会主义、市场经济等同于资本主义的传统观念，是对马克思主义经济理论的重大创新。</w:t>
      </w:r>
    </w:p>
    <w:p>
      <w:pPr>
        <w:spacing w:before="0" w:after="20" w:line="276" w:lineRule="auto"/>
        <w:ind w:left="283"/>
      </w:pPr>
      <w:r>
        <w:rPr>
          <w:rFonts w:eastAsia="SimSun" w:ascii="SimSun" w:hAnsi="SimSun"/>
          <w:b w:val="0"/>
          <w:sz w:val="20"/>
        </w:rPr>
        <w:t>②社会主义市场经济理论是中国特色社会主义政治经济学的重要支柱，为改革开放和现代化建设提供了理论指导和实践路径。</w:t>
      </w:r>
    </w:p>
    <w:p>
      <w:pPr>
        <w:spacing w:before="200" w:after="40" w:line="276" w:lineRule="auto"/>
      </w:pPr>
      <w:r>
        <w:rPr>
          <w:rFonts w:eastAsia="SimHei" w:ascii="SimHei" w:hAnsi="SimHei"/>
          <w:b/>
          <w:sz w:val="22"/>
        </w:rPr>
        <w:t>【补充】【2026年真题】 12. 试述新民主主义革命时期的总路线、过渡时期的总路线、社会主义初级阶段的基本路线——三个路线的提出背景和主要内容</w:t>
      </w:r>
    </w:p>
    <w:p>
      <w:pPr>
        <w:spacing w:before="80" w:after="40" w:line="276" w:lineRule="auto"/>
      </w:pPr>
      <w:r>
        <w:rPr>
          <w:rFonts w:eastAsia="SimSun" w:ascii="SimSun" w:hAnsi="SimSun"/>
          <w:b w:val="0"/>
          <w:sz w:val="20"/>
        </w:rPr>
        <w:t>三个总路线（基本路线）分别对应中国革命、建设和改革的三个重要历史阶段，体现了党在不同历史时期对国情认识的不断深化和对历史任务的准确把握，是一脉相承又与时俱进的关系。</w:t>
      </w:r>
    </w:p>
    <w:p>
      <w:pPr>
        <w:spacing w:before="0" w:after="20" w:line="276" w:lineRule="auto"/>
      </w:pPr>
      <w:r>
        <w:rPr>
          <w:rFonts w:eastAsia="SimHei" w:ascii="SimHei" w:hAnsi="SimHei"/>
          <w:b/>
          <w:sz w:val="20"/>
        </w:rPr>
        <w:t>一、新民主主义革命总路线</w:t>
      </w:r>
    </w:p>
    <w:p>
      <w:pPr>
        <w:spacing w:before="0" w:after="20" w:line="276" w:lineRule="auto"/>
      </w:pPr>
      <w:r>
        <w:rPr>
          <w:rFonts w:eastAsia="SimHei" w:ascii="SimHei" w:hAnsi="SimHei"/>
          <w:b/>
          <w:sz w:val="20"/>
        </w:rPr>
        <w:t>提出背景：</w:t>
      </w:r>
    </w:p>
    <w:p>
      <w:pPr>
        <w:spacing w:before="0" w:after="20" w:line="276" w:lineRule="auto"/>
        <w:ind w:left="283"/>
      </w:pPr>
      <w:r>
        <w:rPr>
          <w:rFonts w:eastAsia="SimSun" w:ascii="SimSun" w:hAnsi="SimSun"/>
          <w:b w:val="0"/>
          <w:sz w:val="20"/>
        </w:rPr>
        <w:t>①近代中国逐步沦为半殖民地半封建社会，帝国主义与中华民族的矛盾、封建主义与人民大众的矛盾是近代中国社会的主要矛盾。</w:t>
      </w:r>
    </w:p>
    <w:p>
      <w:pPr>
        <w:spacing w:before="0" w:after="20" w:line="276" w:lineRule="auto"/>
        <w:ind w:left="283"/>
      </w:pPr>
      <w:r>
        <w:rPr>
          <w:rFonts w:eastAsia="SimSun" w:ascii="SimSun" w:hAnsi="SimSun"/>
          <w:b w:val="0"/>
          <w:sz w:val="20"/>
        </w:rPr>
        <w:t>②为明确中国革命的性质、对象、动力和前途，指导中国革命走向胜利，毛泽东在革命实践中逐步总结形成了新民主主义革命总路线。1948年，毛泽东在晋绥干部会议上的讲话中对其作了完整表述。</w:t>
      </w:r>
    </w:p>
    <w:p>
      <w:pPr>
        <w:spacing w:before="0" w:after="20" w:line="276" w:lineRule="auto"/>
      </w:pPr>
      <w:r>
        <w:rPr>
          <w:rFonts w:eastAsia="SimHei" w:ascii="SimHei" w:hAnsi="SimHei"/>
          <w:b/>
          <w:sz w:val="20"/>
        </w:rPr>
        <w:t>主要内容：</w:t>
      </w:r>
    </w:p>
    <w:p>
      <w:pPr>
        <w:spacing w:before="0" w:after="20" w:line="276" w:lineRule="auto"/>
        <w:ind w:left="283"/>
      </w:pPr>
      <w:r>
        <w:rPr>
          <w:rFonts w:eastAsia="SimSun" w:ascii="SimSun" w:hAnsi="SimSun"/>
          <w:b w:val="0"/>
          <w:sz w:val="20"/>
        </w:rPr>
        <w:t>①</w:t>
      </w:r>
      <w:r>
        <w:rPr>
          <w:rFonts w:eastAsia="SimHei" w:ascii="SimHei" w:hAnsi="SimHei"/>
          <w:b/>
          <w:color w:val="8B1A1A"/>
          <w:sz w:val="20"/>
        </w:rPr>
        <w:t>总路线表述：</w:t>
      </w:r>
      <w:r>
        <w:rPr>
          <w:rFonts w:eastAsia="SimSun" w:ascii="SimSun" w:hAnsi="SimSun"/>
          <w:b w:val="0"/>
          <w:sz w:val="20"/>
        </w:rPr>
        <w:t>无产阶级领导的，人民大众的，反对帝国主义、封建主义和官僚资本主义的革命。</w:t>
      </w:r>
    </w:p>
    <w:p>
      <w:pPr>
        <w:spacing w:before="0" w:after="20" w:line="276" w:lineRule="auto"/>
        <w:ind w:left="283"/>
      </w:pPr>
      <w:r>
        <w:rPr>
          <w:rFonts w:eastAsia="SimSun" w:ascii="SimSun" w:hAnsi="SimSun"/>
          <w:b w:val="0"/>
          <w:sz w:val="20"/>
        </w:rPr>
        <w:t>②</w:t>
      </w:r>
      <w:r>
        <w:rPr>
          <w:rFonts w:eastAsia="SimHei" w:ascii="SimHei" w:hAnsi="SimHei"/>
          <w:b/>
          <w:color w:val="8B1A1A"/>
          <w:sz w:val="20"/>
        </w:rPr>
        <w:t>领导力量：</w:t>
      </w:r>
      <w:r>
        <w:rPr>
          <w:rFonts w:eastAsia="SimSun" w:ascii="SimSun" w:hAnsi="SimSun"/>
          <w:b w:val="0"/>
          <w:sz w:val="20"/>
        </w:rPr>
        <w:t>无产阶级及其政党中国共产党领导。领导权问题是新民主主义革命理论的核心问题。</w:t>
      </w:r>
    </w:p>
    <w:p>
      <w:pPr>
        <w:spacing w:before="0" w:after="20" w:line="276" w:lineRule="auto"/>
        <w:ind w:left="283"/>
      </w:pPr>
      <w:r>
        <w:rPr>
          <w:rFonts w:eastAsia="SimSun" w:ascii="SimSun" w:hAnsi="SimSun"/>
          <w:b w:val="0"/>
          <w:sz w:val="20"/>
        </w:rPr>
        <w:t>③</w:t>
      </w:r>
      <w:r>
        <w:rPr>
          <w:rFonts w:eastAsia="SimHei" w:ascii="SimHei" w:hAnsi="SimHei"/>
          <w:b/>
          <w:color w:val="8B1A1A"/>
          <w:sz w:val="20"/>
        </w:rPr>
        <w:t>革命对象：</w:t>
      </w:r>
      <w:r>
        <w:rPr>
          <w:rFonts w:eastAsia="SimSun" w:ascii="SimSun" w:hAnsi="SimSun"/>
          <w:b w:val="0"/>
          <w:sz w:val="20"/>
        </w:rPr>
        <w:t>帝国主义（首要对象）、封建地主阶级（主要障碍）、官僚资本主义（国家垄断资本主义）。</w:t>
      </w:r>
    </w:p>
    <w:p>
      <w:pPr>
        <w:spacing w:before="0" w:after="20" w:line="276" w:lineRule="auto"/>
        <w:ind w:left="283"/>
      </w:pPr>
      <w:r>
        <w:rPr>
          <w:rFonts w:eastAsia="SimSun" w:ascii="SimSun" w:hAnsi="SimSun"/>
          <w:b w:val="0"/>
          <w:sz w:val="20"/>
        </w:rPr>
        <w:t>④</w:t>
      </w:r>
      <w:r>
        <w:rPr>
          <w:rFonts w:eastAsia="SimHei" w:ascii="SimHei" w:hAnsi="SimHei"/>
          <w:b/>
          <w:color w:val="8B1A1A"/>
          <w:sz w:val="20"/>
        </w:rPr>
        <w:t>革命动力：</w:t>
      </w:r>
      <w:r>
        <w:rPr>
          <w:rFonts w:eastAsia="SimSun" w:ascii="SimSun" w:hAnsi="SimSun"/>
          <w:b w:val="0"/>
          <w:sz w:val="20"/>
        </w:rPr>
        <w:t>无产阶级（最基本的动力/领导力量）、农民（主力军，贫农是最可靠的同盟军）、城市小资产阶级和民族资产阶级。</w:t>
      </w:r>
    </w:p>
    <w:p>
      <w:pPr>
        <w:spacing w:before="0" w:after="20" w:line="276" w:lineRule="auto"/>
        <w:ind w:left="283"/>
      </w:pPr>
      <w:r>
        <w:rPr>
          <w:rFonts w:eastAsia="SimSun" w:ascii="SimSun" w:hAnsi="SimSun"/>
          <w:b w:val="0"/>
          <w:sz w:val="20"/>
        </w:rPr>
        <w:t>⑤</w:t>
      </w:r>
      <w:r>
        <w:rPr>
          <w:rFonts w:eastAsia="SimHei" w:ascii="SimHei" w:hAnsi="SimHei"/>
          <w:b/>
          <w:color w:val="8B1A1A"/>
          <w:sz w:val="20"/>
        </w:rPr>
        <w:t>性质和前途：</w:t>
      </w:r>
      <w:r>
        <w:rPr>
          <w:rFonts w:eastAsia="SimSun" w:ascii="SimSun" w:hAnsi="SimSun"/>
          <w:b w:val="0"/>
          <w:sz w:val="20"/>
        </w:rPr>
        <w:t>性质是资产阶级民主主义革命，前途是社会主义。</w:t>
      </w:r>
    </w:p>
    <w:p>
      <w:pPr>
        <w:spacing w:before="0" w:after="20" w:line="276" w:lineRule="auto"/>
      </w:pPr>
      <w:r>
        <w:rPr>
          <w:rFonts w:eastAsia="SimHei" w:ascii="SimHei" w:hAnsi="SimHei"/>
          <w:b/>
          <w:sz w:val="20"/>
        </w:rPr>
        <w:t>二、过渡时期总路线</w:t>
      </w:r>
    </w:p>
    <w:p>
      <w:pPr>
        <w:spacing w:before="0" w:after="20" w:line="276" w:lineRule="auto"/>
      </w:pPr>
      <w:r>
        <w:rPr>
          <w:rFonts w:eastAsia="SimHei" w:ascii="SimHei" w:hAnsi="SimHei"/>
          <w:b/>
          <w:sz w:val="20"/>
        </w:rPr>
        <w:t>提出背景：</w:t>
      </w:r>
    </w:p>
    <w:p>
      <w:pPr>
        <w:spacing w:before="0" w:after="20" w:line="276" w:lineRule="auto"/>
        <w:ind w:left="283"/>
      </w:pPr>
      <w:r>
        <w:rPr>
          <w:rFonts w:eastAsia="SimSun" w:ascii="SimSun" w:hAnsi="SimSun"/>
          <w:b w:val="0"/>
          <w:sz w:val="20"/>
        </w:rPr>
        <w:t>①新中国成立后，我国进入了新民主主义社会。新民主主义社会是一个过渡性社会，存在着五种经济成分（社会主义性质的国营经济、合作社经济、个体经济、国家资本主义经济、私人资本主义经济），存在社会主义和资本主义两条道路的斗争。</w:t>
      </w:r>
    </w:p>
    <w:p>
      <w:pPr>
        <w:spacing w:before="0" w:after="20" w:line="276" w:lineRule="auto"/>
        <w:ind w:left="283"/>
      </w:pPr>
      <w:r>
        <w:rPr>
          <w:rFonts w:eastAsia="SimSun" w:ascii="SimSun" w:hAnsi="SimSun"/>
          <w:b w:val="0"/>
          <w:sz w:val="20"/>
        </w:rPr>
        <w:t>②国民经济恢复任务基本完成后，为了促进社会生产力进一步发展，实现国家富强和民族振兴，必须适时地逐步过渡到社会主义社会。1953年，毛泽东完整表述了党在过渡时期的总路线。</w:t>
      </w:r>
    </w:p>
    <w:p>
      <w:pPr>
        <w:spacing w:before="0" w:after="20" w:line="276" w:lineRule="auto"/>
      </w:pPr>
      <w:r>
        <w:rPr>
          <w:rFonts w:eastAsia="SimHei" w:ascii="SimHei" w:hAnsi="SimHei"/>
          <w:b/>
          <w:sz w:val="20"/>
        </w:rPr>
        <w:t>主要内容：</w:t>
      </w:r>
    </w:p>
    <w:p>
      <w:pPr>
        <w:spacing w:before="0" w:after="20" w:line="276" w:lineRule="auto"/>
        <w:ind w:left="283"/>
      </w:pPr>
      <w:r>
        <w:rPr>
          <w:rFonts w:eastAsia="SimSun" w:ascii="SimSun" w:hAnsi="SimSun"/>
          <w:b w:val="0"/>
          <w:sz w:val="20"/>
        </w:rPr>
        <w:t>①</w:t>
      </w:r>
      <w:r>
        <w:rPr>
          <w:rFonts w:eastAsia="SimHei" w:ascii="SimHei" w:hAnsi="SimHei"/>
          <w:b/>
          <w:color w:val="8B1A1A"/>
          <w:sz w:val="20"/>
        </w:rPr>
        <w:t>总路线表述：</w:t>
      </w:r>
      <w:r>
        <w:rPr>
          <w:rFonts w:eastAsia="SimSun" w:ascii="SimSun" w:hAnsi="SimSun"/>
          <w:b w:val="0"/>
          <w:sz w:val="20"/>
        </w:rPr>
        <w:t>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spacing w:before="0" w:after="20" w:line="276" w:lineRule="auto"/>
        <w:ind w:left="283"/>
      </w:pPr>
      <w:r>
        <w:rPr>
          <w:rFonts w:eastAsia="SimSun" w:ascii="SimSun" w:hAnsi="SimSun"/>
          <w:b w:val="0"/>
          <w:sz w:val="20"/>
        </w:rPr>
        <w:t>②</w:t>
      </w:r>
      <w:r>
        <w:rPr>
          <w:rFonts w:eastAsia="SimHei" w:ascii="SimHei" w:hAnsi="SimHei"/>
          <w:b/>
          <w:color w:val="8B1A1A"/>
          <w:sz w:val="20"/>
        </w:rPr>
        <w:t>核心概括——"一化三改"：</w:t>
      </w:r>
      <w:r>
        <w:rPr>
          <w:rFonts w:eastAsia="SimSun" w:ascii="SimSun" w:hAnsi="SimSun"/>
          <w:b w:val="0"/>
          <w:sz w:val="20"/>
        </w:rPr>
        <w:t>"一化"即社会主义工业化（主体）；"三改"即对农业、手工业和资本主义工商业的社会主义改造（两翼）。</w:t>
      </w:r>
    </w:p>
    <w:p>
      <w:pPr>
        <w:spacing w:before="0" w:after="20" w:line="276" w:lineRule="auto"/>
        <w:ind w:left="283"/>
      </w:pPr>
      <w:r>
        <w:rPr>
          <w:rFonts w:eastAsia="SimSun" w:ascii="SimSun" w:hAnsi="SimSun"/>
          <w:b w:val="0"/>
          <w:sz w:val="20"/>
        </w:rPr>
        <w:t>③</w:t>
      </w:r>
      <w:r>
        <w:rPr>
          <w:rFonts w:eastAsia="SimHei" w:ascii="SimHei" w:hAnsi="SimHei"/>
          <w:b/>
          <w:color w:val="8B1A1A"/>
          <w:sz w:val="20"/>
        </w:rPr>
        <w:t>性质：</w:t>
      </w:r>
      <w:r>
        <w:rPr>
          <w:rFonts w:eastAsia="SimSun" w:ascii="SimSun" w:hAnsi="SimSun"/>
          <w:b w:val="0"/>
          <w:sz w:val="20"/>
        </w:rPr>
        <w:t>这是一条社会主义建设和社会主义改造同时并举的路线，体现了社会主义工业化与社会主义改造的紧密结合，体现了解放生产力与发展生产力、变革生产关系与发展生产力的有机统一。</w:t>
      </w:r>
    </w:p>
    <w:p>
      <w:pPr>
        <w:spacing w:before="0" w:after="20" w:line="276" w:lineRule="auto"/>
      </w:pPr>
      <w:r>
        <w:rPr>
          <w:rFonts w:eastAsia="SimHei" w:ascii="SimHei" w:hAnsi="SimHei"/>
          <w:b/>
          <w:sz w:val="20"/>
        </w:rPr>
        <w:t>三、社会主义初级阶段基本路线</w:t>
      </w:r>
    </w:p>
    <w:p>
      <w:pPr>
        <w:spacing w:before="0" w:after="20" w:line="276" w:lineRule="auto"/>
      </w:pPr>
      <w:r>
        <w:rPr>
          <w:rFonts w:eastAsia="SimHei" w:ascii="SimHei" w:hAnsi="SimHei"/>
          <w:b/>
          <w:sz w:val="20"/>
        </w:rPr>
        <w:t>提出背景：</w:t>
      </w:r>
    </w:p>
    <w:p>
      <w:pPr>
        <w:spacing w:before="0" w:after="20" w:line="276" w:lineRule="auto"/>
        <w:ind w:left="283"/>
      </w:pPr>
      <w:r>
        <w:rPr>
          <w:rFonts w:eastAsia="SimSun" w:ascii="SimSun" w:hAnsi="SimSun"/>
          <w:b w:val="0"/>
          <w:sz w:val="20"/>
        </w:rPr>
        <w:t>①社会主义改造基本完成后，我国进入了社会主义初级阶段。这一阶段是特指我国在生产力落后、商品经济不发达条件下建设社会主义必然要经历的特定阶段。</w:t>
      </w:r>
    </w:p>
    <w:p>
      <w:pPr>
        <w:spacing w:before="0" w:after="20" w:line="276" w:lineRule="auto"/>
        <w:ind w:left="283"/>
      </w:pPr>
      <w:r>
        <w:rPr>
          <w:rFonts w:eastAsia="SimSun" w:ascii="SimSun" w:hAnsi="SimSun"/>
          <w:b w:val="0"/>
          <w:sz w:val="20"/>
        </w:rPr>
        <w:t>②党的十一届三中全会作出把党和国家工作中心转移到经济建设上来、实行改革开放的历史性决策。在总结社会主义建设正反两方面经验教训的基础上，党的十三大系统阐述了社会主义初级阶段理论，并正式制定了党在社会主义初级阶段的基本路线。</w:t>
      </w:r>
    </w:p>
    <w:p>
      <w:pPr>
        <w:spacing w:before="0" w:after="20" w:line="276" w:lineRule="auto"/>
      </w:pPr>
      <w:r>
        <w:rPr>
          <w:rFonts w:eastAsia="SimHei" w:ascii="SimHei" w:hAnsi="SimHei"/>
          <w:b/>
          <w:sz w:val="20"/>
        </w:rPr>
        <w:t>主要内容：</w:t>
      </w:r>
    </w:p>
    <w:p>
      <w:pPr>
        <w:spacing w:before="0" w:after="20" w:line="276" w:lineRule="auto"/>
        <w:ind w:left="283"/>
      </w:pPr>
      <w:r>
        <w:rPr>
          <w:rFonts w:eastAsia="SimSun" w:ascii="SimSun" w:hAnsi="SimSun"/>
          <w:b w:val="0"/>
          <w:sz w:val="20"/>
        </w:rPr>
        <w:t>①</w:t>
      </w:r>
      <w:r>
        <w:rPr>
          <w:rFonts w:eastAsia="SimHei" w:ascii="SimHei" w:hAnsi="SimHei"/>
          <w:b/>
          <w:color w:val="8B1A1A"/>
          <w:sz w:val="20"/>
        </w:rPr>
        <w:t>基本路线表述：</w:t>
      </w:r>
      <w:r>
        <w:rPr>
          <w:rFonts w:eastAsia="SimSun" w:ascii="SimSun" w:hAnsi="SimSun"/>
          <w:b w:val="0"/>
          <w:sz w:val="20"/>
        </w:rPr>
        <w:t>领导和团结全国各族人民，以经济建设为中心，坚持四项基本原则，坚持改革开放，自力更生，艰苦创业，为把我国建设成为富强民主文明和谐美丽的社会主义现代化强国而奋斗。</w:t>
      </w:r>
    </w:p>
    <w:p>
      <w:pPr>
        <w:spacing w:before="0" w:after="20" w:line="276" w:lineRule="auto"/>
        <w:ind w:left="283"/>
      </w:pPr>
      <w:r>
        <w:rPr>
          <w:rFonts w:eastAsia="SimSun" w:ascii="SimSun" w:hAnsi="SimSun"/>
          <w:b w:val="0"/>
          <w:sz w:val="20"/>
        </w:rPr>
        <w:t>②</w:t>
      </w:r>
      <w:r>
        <w:rPr>
          <w:rFonts w:eastAsia="SimHei" w:ascii="SimHei" w:hAnsi="SimHei"/>
          <w:b/>
          <w:color w:val="8B1A1A"/>
          <w:sz w:val="20"/>
        </w:rPr>
        <w:t>核心概括——"一个中心、两个基本点"：</w:t>
      </w:r>
      <w:r>
        <w:rPr>
          <w:rFonts w:eastAsia="SimSun" w:ascii="SimSun" w:hAnsi="SimSun"/>
          <w:b w:val="0"/>
          <w:sz w:val="20"/>
        </w:rPr>
        <w:t>以经济建设为中心是兴国之要；四项基本原则是立国之本；改革开放是强国之路。</w:t>
      </w:r>
    </w:p>
    <w:p>
      <w:pPr>
        <w:spacing w:before="0" w:after="20" w:line="276" w:lineRule="auto"/>
        <w:ind w:left="283"/>
      </w:pPr>
      <w:r>
        <w:rPr>
          <w:rFonts w:eastAsia="SimSun" w:ascii="SimSun" w:hAnsi="SimSun"/>
          <w:b w:val="0"/>
          <w:sz w:val="20"/>
        </w:rPr>
        <w:t>③</w:t>
      </w:r>
      <w:r>
        <w:rPr>
          <w:rFonts w:eastAsia="SimHei" w:ascii="SimHei" w:hAnsi="SimHei"/>
          <w:b/>
          <w:color w:val="8B1A1A"/>
          <w:sz w:val="20"/>
        </w:rPr>
        <w:t>奋斗目标：</w:t>
      </w:r>
      <w:r>
        <w:rPr>
          <w:rFonts w:eastAsia="SimSun" w:ascii="SimSun" w:hAnsi="SimSun"/>
          <w:b w:val="0"/>
          <w:sz w:val="20"/>
        </w:rPr>
        <w:t>建设富强民主文明和谐美丽的社会主义现代化强国（经历了从"富强民主文明"到"富强民主文明和谐"再到"富强民主文明和谐美丽"的不断丰富发展）。</w:t>
      </w:r>
    </w:p>
    <w:p>
      <w:pPr>
        <w:spacing w:before="0" w:after="20" w:line="276" w:lineRule="auto"/>
      </w:pPr>
      <w:r>
        <w:rPr>
          <w:rFonts w:eastAsia="SimHei" w:ascii="SimHei" w:hAnsi="SimHei"/>
          <w:b/>
          <w:sz w:val="20"/>
        </w:rPr>
        <w:t>三个路线的内在联系</w:t>
      </w:r>
    </w:p>
    <w:p>
      <w:pPr>
        <w:spacing w:before="0" w:after="20" w:line="276" w:lineRule="auto"/>
        <w:ind w:left="283"/>
      </w:pPr>
      <w:r>
        <w:rPr>
          <w:rFonts w:eastAsia="SimSun" w:ascii="SimSun" w:hAnsi="SimSun"/>
          <w:b w:val="0"/>
          <w:sz w:val="20"/>
        </w:rPr>
        <w:t>①</w:t>
      </w:r>
      <w:r>
        <w:rPr>
          <w:rFonts w:eastAsia="SimHei" w:ascii="SimHei" w:hAnsi="SimHei"/>
          <w:b/>
          <w:color w:val="8B1A1A"/>
          <w:sz w:val="20"/>
        </w:rPr>
        <w:t>一脉相承：</w:t>
      </w:r>
      <w:r>
        <w:rPr>
          <w:rFonts w:eastAsia="SimSun" w:ascii="SimSun" w:hAnsi="SimSun"/>
          <w:b w:val="0"/>
          <w:sz w:val="20"/>
        </w:rPr>
        <w:t>三个路线都坚持党的领导、坚持以马克思主义为指导、坚持社会主义方向、以人民根本利益为出发点。</w:t>
      </w:r>
    </w:p>
    <w:p>
      <w:pPr>
        <w:spacing w:before="0" w:after="20" w:line="276" w:lineRule="auto"/>
        <w:ind w:left="283"/>
      </w:pPr>
      <w:r>
        <w:rPr>
          <w:rFonts w:eastAsia="SimSun" w:ascii="SimSun" w:hAnsi="SimSun"/>
          <w:b w:val="0"/>
          <w:sz w:val="20"/>
        </w:rPr>
        <w:t>②</w:t>
      </w:r>
      <w:r>
        <w:rPr>
          <w:rFonts w:eastAsia="SimHei" w:ascii="SimHei" w:hAnsi="SimHei"/>
          <w:b/>
          <w:color w:val="8B1A1A"/>
          <w:sz w:val="20"/>
        </w:rPr>
        <w:t>与时俱进：</w:t>
      </w:r>
      <w:r>
        <w:rPr>
          <w:rFonts w:eastAsia="SimSun" w:ascii="SimSun" w:hAnsi="SimSun"/>
          <w:b w:val="0"/>
          <w:sz w:val="20"/>
        </w:rPr>
        <w:t>反映了党在不同历史阶段对国情认识的不断深化——新民主主义革命总路线解决"站起来"的问题，过渡时期总路线解决建立社会主义制度的问题，社会主义初级阶段基本路线解决"富起来""强起来"的问题。</w:t>
      </w:r>
    </w:p>
    <w:p>
      <w:pPr>
        <w:spacing w:before="0" w:after="20" w:line="276" w:lineRule="auto"/>
        <w:ind w:left="283"/>
      </w:pPr>
      <w:r>
        <w:rPr>
          <w:rFonts w:eastAsia="SimSun" w:ascii="SimSun" w:hAnsi="SimSun"/>
          <w:b w:val="0"/>
          <w:sz w:val="20"/>
        </w:rPr>
        <w:t>③</w:t>
      </w:r>
      <w:r>
        <w:rPr>
          <w:rFonts w:eastAsia="SimHei" w:ascii="SimHei" w:hAnsi="SimHei"/>
          <w:b/>
          <w:color w:val="8B1A1A"/>
          <w:sz w:val="20"/>
        </w:rPr>
        <w:t>方法论启示：</w:t>
      </w:r>
      <w:r>
        <w:rPr>
          <w:rFonts w:eastAsia="SimSun" w:ascii="SimSun" w:hAnsi="SimSun"/>
          <w:b w:val="0"/>
          <w:sz w:val="20"/>
        </w:rPr>
        <w:t>三个路线的演进表明，党在任何时候都必须科学把握社会主要矛盾，从基本国情出发制定正确的路线方针政策。</w:t>
      </w:r>
    </w:p>
    <w:p>
      <w:pPr>
        <w:spacing w:before="200" w:after="40" w:line="276" w:lineRule="auto"/>
      </w:pPr>
      <w:r>
        <w:rPr>
          <w:rFonts w:eastAsia="SimHei" w:ascii="SimHei" w:hAnsi="SimHei"/>
          <w:b/>
          <w:sz w:val="22"/>
        </w:rPr>
        <w:t>【补充】【2026年真题】 13. 试述邓小平理论的主要内容（开放性问题）</w:t>
      </w:r>
    </w:p>
    <w:p>
      <w:pPr>
        <w:spacing w:before="80" w:after="40" w:line="276" w:lineRule="auto"/>
      </w:pPr>
      <w:r>
        <w:rPr>
          <w:rFonts w:eastAsia="SimSun" w:ascii="SimSun" w:hAnsi="SimSun"/>
          <w:b w:val="0"/>
          <w:sz w:val="20"/>
        </w:rPr>
        <w:t>邓小平理论第一次比较系统地初步回答了"什么是社会主义、怎样建设社会主义"这一首要的基本的理论问题，围绕中国特色社会主义这一主题，形成了涵盖十个基本方面的系统科学理论体系。</w:t>
      </w:r>
    </w:p>
    <w:p>
      <w:pPr>
        <w:spacing w:before="0" w:after="20" w:line="276" w:lineRule="auto"/>
      </w:pPr>
      <w:r>
        <w:rPr>
          <w:rFonts w:eastAsia="SimHei" w:ascii="SimHei" w:hAnsi="SimHei"/>
          <w:b/>
          <w:sz w:val="20"/>
        </w:rPr>
        <w:t>（1）社会主义初级阶段理论</w:t>
      </w:r>
    </w:p>
    <w:p>
      <w:pPr>
        <w:spacing w:before="0" w:after="20" w:line="276" w:lineRule="auto"/>
        <w:ind w:left="283"/>
      </w:pPr>
      <w:r>
        <w:rPr>
          <w:rFonts w:eastAsia="SimSun" w:ascii="SimSun" w:hAnsi="SimSun"/>
          <w:b w:val="0"/>
          <w:sz w:val="20"/>
        </w:rPr>
        <w:t>①我国社会已经是社会主义社会，必须坚持而不能离开社会主义；我国的社会主义社会还处在初级阶段，必须从实际出发，不能超越阶段。</w:t>
      </w:r>
    </w:p>
    <w:p>
      <w:pPr>
        <w:spacing w:before="0" w:after="20" w:line="276" w:lineRule="auto"/>
        <w:ind w:left="283"/>
      </w:pPr>
      <w:r>
        <w:rPr>
          <w:rFonts w:eastAsia="SimSun" w:ascii="SimSun" w:hAnsi="SimSun"/>
          <w:b w:val="0"/>
          <w:sz w:val="20"/>
        </w:rPr>
        <w:t>②社会主义初级阶段是特指我国在生产力落后、商品经济不发达条件下建设社会主义必然要经历的特定阶段，至少需要上百年时间。</w:t>
      </w:r>
    </w:p>
    <w:p>
      <w:pPr>
        <w:spacing w:before="0" w:after="20" w:line="276" w:lineRule="auto"/>
      </w:pPr>
      <w:r>
        <w:rPr>
          <w:rFonts w:eastAsia="SimHei" w:ascii="SimHei" w:hAnsi="SimHei"/>
          <w:b/>
          <w:sz w:val="20"/>
        </w:rPr>
        <w:t>（2）党在社会主义初级阶段的基本路线</w:t>
      </w:r>
    </w:p>
    <w:p>
      <w:pPr>
        <w:spacing w:before="0" w:after="20" w:line="276" w:lineRule="auto"/>
        <w:ind w:left="283"/>
      </w:pPr>
      <w:r>
        <w:rPr>
          <w:rFonts w:eastAsia="SimSun" w:ascii="SimSun" w:hAnsi="SimSun"/>
          <w:b w:val="0"/>
          <w:sz w:val="20"/>
        </w:rPr>
        <w:t>①</w:t>
      </w:r>
      <w:r>
        <w:rPr>
          <w:rFonts w:eastAsia="SimHei" w:ascii="SimHei" w:hAnsi="SimHei"/>
          <w:b/>
          <w:color w:val="8B1A1A"/>
          <w:sz w:val="20"/>
        </w:rPr>
        <w:t>"一个中心、两个基本点"</w:t>
      </w:r>
      <w:r>
        <w:rPr>
          <w:rFonts w:eastAsia="SimSun" w:ascii="SimSun" w:hAnsi="SimSun"/>
          <w:b w:val="0"/>
          <w:sz w:val="20"/>
        </w:rPr>
        <w:t>——以经济建设为中心，坚持四项基本原则，坚持改革开放。这是基本路线的核心内容。</w:t>
      </w:r>
    </w:p>
    <w:p>
      <w:pPr>
        <w:spacing w:before="0" w:after="20" w:line="276" w:lineRule="auto"/>
        <w:ind w:left="283"/>
      </w:pPr>
      <w:r>
        <w:rPr>
          <w:rFonts w:eastAsia="SimSun" w:ascii="SimSun" w:hAnsi="SimSun"/>
          <w:b w:val="0"/>
          <w:sz w:val="20"/>
        </w:rPr>
        <w:t>②富强民主文明的社会主义现代化国家是奋斗目标，自力更生艰苦创业是基本方针。</w:t>
      </w:r>
    </w:p>
    <w:p>
      <w:pPr>
        <w:spacing w:before="0" w:after="20" w:line="276" w:lineRule="auto"/>
      </w:pPr>
      <w:r>
        <w:rPr>
          <w:rFonts w:eastAsia="SimHei" w:ascii="SimHei" w:hAnsi="SimHei"/>
          <w:b/>
          <w:sz w:val="20"/>
        </w:rPr>
        <w:t>（3）社会主义根本任务的理论</w:t>
      </w:r>
    </w:p>
    <w:p>
      <w:pPr>
        <w:spacing w:before="0" w:after="20" w:line="276" w:lineRule="auto"/>
        <w:ind w:left="283"/>
      </w:pPr>
      <w:r>
        <w:rPr>
          <w:rFonts w:eastAsia="SimSun" w:ascii="SimSun" w:hAnsi="SimSun"/>
          <w:b w:val="0"/>
          <w:sz w:val="20"/>
        </w:rPr>
        <w:t>①社会主义的根本任务是发展生产力，</w:t>
      </w:r>
      <w:r>
        <w:rPr>
          <w:rFonts w:eastAsia="SimHei" w:ascii="SimHei" w:hAnsi="SimHei"/>
          <w:b/>
          <w:color w:val="8B1A1A"/>
          <w:sz w:val="20"/>
        </w:rPr>
        <w:t>"发展才是硬道理"</w:t>
      </w:r>
      <w:r>
        <w:rPr>
          <w:rFonts w:eastAsia="SimSun" w:ascii="SimSun" w:hAnsi="SimSun"/>
          <w:b w:val="0"/>
          <w:sz w:val="20"/>
        </w:rPr>
        <w:t>。</w:t>
      </w:r>
    </w:p>
    <w:p>
      <w:pPr>
        <w:spacing w:before="0" w:after="20" w:line="276" w:lineRule="auto"/>
        <w:ind w:left="283"/>
      </w:pPr>
      <w:r>
        <w:rPr>
          <w:rFonts w:eastAsia="SimSun" w:ascii="SimSun" w:hAnsi="SimSun"/>
          <w:b w:val="0"/>
          <w:sz w:val="20"/>
        </w:rPr>
        <w:t>②科学技术是第一生产力，科技进步和创新是发展生产力的决定因素。</w:t>
      </w:r>
    </w:p>
    <w:p>
      <w:pPr>
        <w:spacing w:before="0" w:after="20" w:line="276" w:lineRule="auto"/>
      </w:pPr>
      <w:r>
        <w:rPr>
          <w:rFonts w:eastAsia="SimHei" w:ascii="SimHei" w:hAnsi="SimHei"/>
          <w:b/>
          <w:sz w:val="20"/>
        </w:rPr>
        <w:t>（4）"三步走"基本实现现代化的发展战略</w:t>
      </w:r>
    </w:p>
    <w:p>
      <w:pPr>
        <w:spacing w:before="0" w:after="20" w:line="276" w:lineRule="auto"/>
        <w:ind w:left="283"/>
      </w:pPr>
      <w:r>
        <w:rPr>
          <w:rFonts w:eastAsia="SimSun" w:ascii="SimSun" w:hAnsi="SimSun"/>
          <w:b w:val="0"/>
          <w:sz w:val="20"/>
        </w:rPr>
        <w:t>第一步解决温饱，第二步达到小康，第三步基本实现现代化。提出了"台阶式"发展的思想，以及允许和鼓励一部分地区、一部分人先富起来逐步实现共同富裕的思想。</w:t>
      </w:r>
    </w:p>
    <w:p>
      <w:pPr>
        <w:spacing w:before="0" w:after="20" w:line="276" w:lineRule="auto"/>
      </w:pPr>
      <w:r>
        <w:rPr>
          <w:rFonts w:eastAsia="SimHei" w:ascii="SimHei" w:hAnsi="SimHei"/>
          <w:b/>
          <w:sz w:val="20"/>
        </w:rPr>
        <w:t>（5）社会主义改革开放理论</w:t>
      </w:r>
    </w:p>
    <w:p>
      <w:pPr>
        <w:spacing w:before="0" w:after="20" w:line="276" w:lineRule="auto"/>
        <w:ind w:left="283"/>
      </w:pPr>
      <w:r>
        <w:rPr>
          <w:rFonts w:eastAsia="SimSun" w:ascii="SimSun" w:hAnsi="SimSun"/>
          <w:b w:val="0"/>
          <w:sz w:val="20"/>
        </w:rPr>
        <w:t>①改革是中国的</w:t>
      </w:r>
      <w:r>
        <w:rPr>
          <w:rFonts w:eastAsia="SimHei" w:ascii="SimHei" w:hAnsi="SimHei"/>
          <w:b/>
          <w:color w:val="8B1A1A"/>
          <w:sz w:val="20"/>
        </w:rPr>
        <w:t>第二次革命</w:t>
      </w:r>
      <w:r>
        <w:rPr>
          <w:rFonts w:eastAsia="SimSun" w:ascii="SimSun" w:hAnsi="SimSun"/>
          <w:b w:val="0"/>
          <w:sz w:val="20"/>
        </w:rPr>
        <w:t>，是社会主义制度的自我完善和发展。</w:t>
      </w:r>
    </w:p>
    <w:p>
      <w:pPr>
        <w:spacing w:before="0" w:after="20" w:line="276" w:lineRule="auto"/>
        <w:ind w:left="283"/>
      </w:pPr>
      <w:r>
        <w:rPr>
          <w:rFonts w:eastAsia="SimSun" w:ascii="SimSun" w:hAnsi="SimSun"/>
          <w:b w:val="0"/>
          <w:sz w:val="20"/>
        </w:rPr>
        <w:t>②判断改革成效的标准是</w:t>
      </w:r>
      <w:r>
        <w:rPr>
          <w:rFonts w:eastAsia="SimHei" w:ascii="SimHei" w:hAnsi="SimHei"/>
          <w:b/>
          <w:color w:val="8B1A1A"/>
          <w:sz w:val="20"/>
        </w:rPr>
        <w:t>"三个有利于"</w:t>
      </w:r>
      <w:r>
        <w:rPr>
          <w:rFonts w:eastAsia="SimSun" w:ascii="SimSun" w:hAnsi="SimSun"/>
          <w:b w:val="0"/>
          <w:sz w:val="20"/>
        </w:rPr>
        <w:t>：有利于发展社会主义生产力、有利于增强综合国力、有利于提高人民生活水平。</w:t>
      </w:r>
    </w:p>
    <w:p>
      <w:pPr>
        <w:spacing w:before="0" w:after="20" w:line="276" w:lineRule="auto"/>
      </w:pPr>
      <w:r>
        <w:rPr>
          <w:rFonts w:eastAsia="SimHei" w:ascii="SimHei" w:hAnsi="SimHei"/>
          <w:b/>
          <w:sz w:val="20"/>
        </w:rPr>
        <w:t>（6）社会主义市场经济理论</w:t>
      </w:r>
    </w:p>
    <w:p>
      <w:pPr>
        <w:spacing w:before="0" w:after="20" w:line="276" w:lineRule="auto"/>
        <w:ind w:left="283"/>
      </w:pPr>
      <w:r>
        <w:rPr>
          <w:rFonts w:eastAsia="SimSun" w:ascii="SimSun" w:hAnsi="SimSun"/>
          <w:b w:val="0"/>
          <w:sz w:val="20"/>
        </w:rPr>
        <w:t>①计划多一点还是市场多一点，不是社会主义与资本主义的本质区别。计划与市场都是经济手段。</w:t>
      </w:r>
    </w:p>
    <w:p>
      <w:pPr>
        <w:spacing w:before="0" w:after="20" w:line="276" w:lineRule="auto"/>
        <w:ind w:left="283"/>
      </w:pPr>
      <w:r>
        <w:rPr>
          <w:rFonts w:eastAsia="SimSun" w:ascii="SimSun" w:hAnsi="SimSun"/>
          <w:b w:val="0"/>
          <w:sz w:val="20"/>
        </w:rPr>
        <w:t>②社会主义与市场经济的结合，是社会主义市场经济的特色所在、优势所在。</w:t>
      </w:r>
    </w:p>
    <w:p>
      <w:pPr>
        <w:spacing w:before="0" w:after="20" w:line="276" w:lineRule="auto"/>
      </w:pPr>
      <w:r>
        <w:rPr>
          <w:rFonts w:eastAsia="SimHei" w:ascii="SimHei" w:hAnsi="SimHei"/>
          <w:b/>
          <w:sz w:val="20"/>
        </w:rPr>
        <w:t>（7）"两手抓，两手都要硬"</w:t>
      </w:r>
    </w:p>
    <w:p>
      <w:pPr>
        <w:spacing w:before="0" w:after="20" w:line="276" w:lineRule="auto"/>
        <w:ind w:left="283"/>
      </w:pPr>
      <w:r>
        <w:rPr>
          <w:rFonts w:eastAsia="SimSun" w:ascii="SimSun" w:hAnsi="SimSun"/>
          <w:b w:val="0"/>
          <w:sz w:val="20"/>
        </w:rPr>
        <w:t>一手抓物质文明，一手抓精神文明。两个文明都搞好，才是有中国特色的社会主义。</w:t>
      </w:r>
    </w:p>
    <w:p>
      <w:pPr>
        <w:spacing w:before="0" w:after="20" w:line="276" w:lineRule="auto"/>
      </w:pPr>
      <w:r>
        <w:rPr>
          <w:rFonts w:eastAsia="SimHei" w:ascii="SimHei" w:hAnsi="SimHei"/>
          <w:b/>
          <w:sz w:val="20"/>
        </w:rPr>
        <w:t>（8）"一国两制"与祖国统一</w:t>
      </w:r>
    </w:p>
    <w:p>
      <w:pPr>
        <w:spacing w:before="0" w:after="20" w:line="276" w:lineRule="auto"/>
        <w:ind w:left="283"/>
      </w:pPr>
      <w:r>
        <w:rPr>
          <w:rFonts w:eastAsia="SimSun" w:ascii="SimSun" w:hAnsi="SimSun"/>
          <w:b w:val="0"/>
          <w:sz w:val="20"/>
        </w:rPr>
        <w:t>坚持一个中国，两制并存，高度自治。创造性地开辟了以和平方式实现祖国统一的新途径。</w:t>
      </w:r>
    </w:p>
    <w:p>
      <w:pPr>
        <w:spacing w:before="0" w:after="20" w:line="276" w:lineRule="auto"/>
      </w:pPr>
      <w:r>
        <w:rPr>
          <w:rFonts w:eastAsia="SimHei" w:ascii="SimHei" w:hAnsi="SimHei"/>
          <w:b/>
          <w:sz w:val="20"/>
        </w:rPr>
        <w:t>（9）中国特色社会主义外交和国际战略</w:t>
      </w:r>
    </w:p>
    <w:p>
      <w:pPr>
        <w:spacing w:before="0" w:after="20" w:line="276" w:lineRule="auto"/>
        <w:ind w:left="283"/>
      </w:pPr>
      <w:r>
        <w:rPr>
          <w:rFonts w:eastAsia="SimSun" w:ascii="SimSun" w:hAnsi="SimSun"/>
          <w:b w:val="0"/>
          <w:sz w:val="20"/>
        </w:rPr>
        <w:t>①</w:t>
      </w:r>
      <w:r>
        <w:rPr>
          <w:rFonts w:eastAsia="SimHei" w:ascii="SimHei" w:hAnsi="SimHei"/>
          <w:b/>
          <w:color w:val="8B1A1A"/>
          <w:sz w:val="20"/>
        </w:rPr>
        <w:t>和平与发展</w:t>
      </w:r>
      <w:r>
        <w:rPr>
          <w:rFonts w:eastAsia="SimSun" w:ascii="SimSun" w:hAnsi="SimSun"/>
          <w:b w:val="0"/>
          <w:sz w:val="20"/>
        </w:rPr>
        <w:t>是当代世界的两大主题。在较长时间内不发生大规模的世界战争是有可能的。</w:t>
      </w:r>
    </w:p>
    <w:p>
      <w:pPr>
        <w:spacing w:before="0" w:after="20" w:line="276" w:lineRule="auto"/>
        <w:ind w:left="283"/>
      </w:pPr>
      <w:r>
        <w:rPr>
          <w:rFonts w:eastAsia="SimSun" w:ascii="SimSun" w:hAnsi="SimSun"/>
          <w:b w:val="0"/>
          <w:sz w:val="20"/>
        </w:rPr>
        <w:t>②坚持独立自主的和平外交政策，反对霸权主义和强权政治。</w:t>
      </w:r>
    </w:p>
    <w:p>
      <w:pPr>
        <w:spacing w:before="0" w:after="20" w:line="276" w:lineRule="auto"/>
      </w:pPr>
      <w:r>
        <w:rPr>
          <w:rFonts w:eastAsia="SimHei" w:ascii="SimHei" w:hAnsi="SimHei"/>
          <w:b/>
          <w:sz w:val="20"/>
        </w:rPr>
        <w:t>（10）党的建设理论</w:t>
      </w:r>
    </w:p>
    <w:p>
      <w:pPr>
        <w:spacing w:before="0" w:after="20" w:line="276" w:lineRule="auto"/>
        <w:ind w:left="283"/>
      </w:pPr>
      <w:r>
        <w:rPr>
          <w:rFonts w:eastAsia="SimSun" w:ascii="SimSun" w:hAnsi="SimSun"/>
          <w:b w:val="0"/>
          <w:sz w:val="20"/>
        </w:rPr>
        <w:t>坚持和改善党的领导，加强制度建设（更带有根本性、全局性、稳定性和长期性），加强领导班子建设，端正党风。</w:t>
      </w:r>
    </w:p>
    <w:p>
      <w:pPr>
        <w:spacing w:before="0" w:after="20" w:line="276" w:lineRule="auto"/>
      </w:pPr>
      <w:r>
        <w:rPr>
          <w:rFonts w:eastAsia="SimHei" w:ascii="SimHei" w:hAnsi="SimHei"/>
          <w:b/>
          <w:sz w:val="20"/>
        </w:rPr>
        <w:t>开放性综论</w:t>
      </w:r>
    </w:p>
    <w:p>
      <w:pPr>
        <w:spacing w:before="0" w:after="20" w:line="276" w:lineRule="auto"/>
        <w:ind w:left="283"/>
      </w:pPr>
      <w:r>
        <w:rPr>
          <w:rFonts w:eastAsia="SimSun" w:ascii="SimSun" w:hAnsi="SimSun"/>
          <w:b w:val="0"/>
          <w:sz w:val="20"/>
        </w:rPr>
        <w:t>①邓小平理论十个方面的主要内容构成一个相互联系的统一整体，回答了在中国这样一个经济文化比较落后的国家如何建设社会主义、如何巩固和发展社会主义的一系列基本问题。</w:t>
      </w:r>
    </w:p>
    <w:p>
      <w:pPr>
        <w:spacing w:before="0" w:after="20" w:line="276" w:lineRule="auto"/>
        <w:ind w:left="283"/>
      </w:pPr>
      <w:r>
        <w:rPr>
          <w:rFonts w:eastAsia="SimSun" w:ascii="SimSun" w:hAnsi="SimSun"/>
          <w:b w:val="0"/>
          <w:sz w:val="20"/>
        </w:rPr>
        <w:t>②其精髓是</w:t>
      </w:r>
      <w:r>
        <w:rPr>
          <w:rFonts w:eastAsia="SimHei" w:ascii="SimHei" w:hAnsi="SimHei"/>
          <w:b/>
          <w:color w:val="8B1A1A"/>
          <w:sz w:val="20"/>
        </w:rPr>
        <w:t>解放思想、实事求是</w:t>
      </w:r>
      <w:r>
        <w:rPr>
          <w:rFonts w:eastAsia="SimSun" w:ascii="SimSun" w:hAnsi="SimSun"/>
          <w:b w:val="0"/>
          <w:sz w:val="20"/>
        </w:rPr>
        <w:t>，始终贯穿于所有内容之中。不解放思想，就不可能突破传统观念束缚，提出社会主义本质、市场经济等一系列理论创新；不实事求是，就不可能准确把握中国国情和时代特征，形成符合实际的路线方针政策。</w:t>
      </w:r>
    </w:p>
    <w:p>
      <w:pPr>
        <w:spacing w:before="0" w:after="20" w:line="276" w:lineRule="auto"/>
        <w:ind w:left="283"/>
      </w:pPr>
      <w:r>
        <w:rPr>
          <w:rFonts w:eastAsia="SimSun" w:ascii="SimSun" w:hAnsi="SimSun"/>
          <w:b w:val="0"/>
          <w:sz w:val="20"/>
        </w:rPr>
        <w:t>③作为中国特色社会主义理论体系的开篇之作，邓小平理论为"三个代表"重要思想、科学发展观、习近平新时代中国特色社会主义思想的形成和发展奠定了理论基础。</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